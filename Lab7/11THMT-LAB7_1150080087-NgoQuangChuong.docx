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B3E5" w14:textId="4F86FB27" w:rsidR="00073163" w:rsidRDefault="00073163">
      <w:pPr>
        <w:jc w:val="center"/>
        <w:rPr>
          <w:rFonts w:cs="Times New Roman"/>
          <w:b/>
          <w:color w:val="17365D"/>
          <w:sz w:val="32"/>
        </w:rPr>
      </w:pPr>
      <w:r w:rsidRPr="00073163">
        <w:rPr>
          <w:rFonts w:cs="Times New Roman"/>
          <w:b/>
          <w:color w:val="17365D"/>
          <w:sz w:val="32"/>
        </w:rPr>
        <w:t>https://www.youtube.com/@chuongquang4284</w:t>
      </w:r>
    </w:p>
    <w:p w14:paraId="112D80B7" w14:textId="7D3B395E"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000000">
      <w:pPr>
        <w:spacing w:after="160"/>
        <w:jc w:val="center"/>
        <w:rPr>
          <w:rFonts w:cs="Times New Roman"/>
        </w:rPr>
      </w:pPr>
      <w:r w:rsidRPr="0075065D">
        <w:rPr>
          <w:rFonts w:cs="Times New Roman"/>
          <w:b/>
          <w:color w:val="17365D"/>
          <w:sz w:val="44"/>
        </w:rPr>
        <w:t>TRÊN MÔ HÌNH pfSense + WEB PROXY</w:t>
      </w:r>
    </w:p>
    <w:p w14:paraId="7E2AC93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Pr="00EF2E3B">
          <w:rPr>
            <w:rStyle w:val="Hyperlink"/>
            <w:rFonts w:cs="Times New Roman"/>
            <w:noProof/>
          </w:rPr>
          <w:t>1. Mục tiêu</w:t>
        </w:r>
        <w:r>
          <w:rPr>
            <w:noProof/>
            <w:webHidden/>
          </w:rPr>
          <w:tab/>
        </w:r>
        <w:r>
          <w:rPr>
            <w:noProof/>
            <w:webHidden/>
          </w:rPr>
          <w:fldChar w:fldCharType="begin"/>
        </w:r>
        <w:r>
          <w:rPr>
            <w:noProof/>
            <w:webHidden/>
          </w:rPr>
          <w:instrText xml:space="preserve"> PAGEREF _Toc243291927 \h </w:instrText>
        </w:r>
        <w:r>
          <w:rPr>
            <w:noProof/>
            <w:webHidden/>
          </w:rPr>
        </w:r>
        <w:r>
          <w:rPr>
            <w:noProof/>
            <w:webHidden/>
          </w:rPr>
          <w:fldChar w:fldCharType="separate"/>
        </w:r>
        <w:r>
          <w:rPr>
            <w:noProof/>
            <w:webHidden/>
          </w:rPr>
          <w:t>4</w:t>
        </w:r>
        <w:r>
          <w:rPr>
            <w:noProof/>
            <w:webHidden/>
          </w:rPr>
          <w:fldChar w:fldCharType="end"/>
        </w:r>
      </w:hyperlink>
    </w:p>
    <w:p w14:paraId="665F2296" w14:textId="715A00C0"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Pr="00EF2E3B">
          <w:rPr>
            <w:rStyle w:val="Hyperlink"/>
            <w:rFonts w:cs="Times New Roman"/>
            <w:noProof/>
          </w:rPr>
          <w:t>2. So sánh chức năng của Sophos với pfSense</w:t>
        </w:r>
        <w:r>
          <w:rPr>
            <w:noProof/>
            <w:webHidden/>
          </w:rPr>
          <w:tab/>
        </w:r>
        <w:r>
          <w:rPr>
            <w:noProof/>
            <w:webHidden/>
          </w:rPr>
          <w:fldChar w:fldCharType="begin"/>
        </w:r>
        <w:r>
          <w:rPr>
            <w:noProof/>
            <w:webHidden/>
          </w:rPr>
          <w:instrText xml:space="preserve"> PAGEREF _Toc243291928 \h </w:instrText>
        </w:r>
        <w:r>
          <w:rPr>
            <w:noProof/>
            <w:webHidden/>
          </w:rPr>
        </w:r>
        <w:r>
          <w:rPr>
            <w:noProof/>
            <w:webHidden/>
          </w:rPr>
          <w:fldChar w:fldCharType="separate"/>
        </w:r>
        <w:r>
          <w:rPr>
            <w:noProof/>
            <w:webHidden/>
          </w:rPr>
          <w:t>4</w:t>
        </w:r>
        <w:r>
          <w:rPr>
            <w:noProof/>
            <w:webHidden/>
          </w:rPr>
          <w:fldChar w:fldCharType="end"/>
        </w:r>
      </w:hyperlink>
    </w:p>
    <w:p w14:paraId="6ABEB466" w14:textId="1A85DE96"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Pr="00EF2E3B">
          <w:rPr>
            <w:rStyle w:val="Hyperlink"/>
            <w:rFonts w:cs="Times New Roman"/>
            <w:noProof/>
          </w:rPr>
          <w:t>3. Quy định an toàn</w:t>
        </w:r>
        <w:r>
          <w:rPr>
            <w:noProof/>
            <w:webHidden/>
          </w:rPr>
          <w:tab/>
        </w:r>
        <w:r>
          <w:rPr>
            <w:noProof/>
            <w:webHidden/>
          </w:rPr>
          <w:fldChar w:fldCharType="begin"/>
        </w:r>
        <w:r>
          <w:rPr>
            <w:noProof/>
            <w:webHidden/>
          </w:rPr>
          <w:instrText xml:space="preserve"> PAGEREF _Toc243291929 \h </w:instrText>
        </w:r>
        <w:r>
          <w:rPr>
            <w:noProof/>
            <w:webHidden/>
          </w:rPr>
        </w:r>
        <w:r>
          <w:rPr>
            <w:noProof/>
            <w:webHidden/>
          </w:rPr>
          <w:fldChar w:fldCharType="separate"/>
        </w:r>
        <w:r>
          <w:rPr>
            <w:noProof/>
            <w:webHidden/>
          </w:rPr>
          <w:t>5</w:t>
        </w:r>
        <w:r>
          <w:rPr>
            <w:noProof/>
            <w:webHidden/>
          </w:rPr>
          <w:fldChar w:fldCharType="end"/>
        </w:r>
      </w:hyperlink>
    </w:p>
    <w:p w14:paraId="311B9A14" w14:textId="79F07F87"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Pr="00EF2E3B">
          <w:rPr>
            <w:rStyle w:val="Hyperlink"/>
            <w:rFonts w:cs="Times New Roman"/>
            <w:noProof/>
          </w:rPr>
          <w:t>B. KIẾN TRÚC LAB 7 VÀ TÀI NGUYÊN</w:t>
        </w:r>
        <w:r>
          <w:rPr>
            <w:noProof/>
            <w:webHidden/>
          </w:rPr>
          <w:tab/>
        </w:r>
        <w:r>
          <w:rPr>
            <w:noProof/>
            <w:webHidden/>
          </w:rPr>
          <w:fldChar w:fldCharType="begin"/>
        </w:r>
        <w:r>
          <w:rPr>
            <w:noProof/>
            <w:webHidden/>
          </w:rPr>
          <w:instrText xml:space="preserve"> PAGEREF _Toc243291930 \h </w:instrText>
        </w:r>
        <w:r>
          <w:rPr>
            <w:noProof/>
            <w:webHidden/>
          </w:rPr>
        </w:r>
        <w:r>
          <w:rPr>
            <w:noProof/>
            <w:webHidden/>
          </w:rPr>
          <w:fldChar w:fldCharType="separate"/>
        </w:r>
        <w:r>
          <w:rPr>
            <w:noProof/>
            <w:webHidden/>
          </w:rPr>
          <w:t>5</w:t>
        </w:r>
        <w:r>
          <w:rPr>
            <w:noProof/>
            <w:webHidden/>
          </w:rPr>
          <w:fldChar w:fldCharType="end"/>
        </w:r>
      </w:hyperlink>
    </w:p>
    <w:p w14:paraId="0AF2AFC2" w14:textId="733EF4A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Pr="00EF2E3B">
          <w:rPr>
            <w:rStyle w:val="Hyperlink"/>
            <w:rFonts w:cs="Times New Roman"/>
            <w:noProof/>
          </w:rPr>
          <w:t>1. Thành phần kế thừa từ LAB 6</w:t>
        </w:r>
        <w:r>
          <w:rPr>
            <w:noProof/>
            <w:webHidden/>
          </w:rPr>
          <w:tab/>
        </w:r>
        <w:r>
          <w:rPr>
            <w:noProof/>
            <w:webHidden/>
          </w:rPr>
          <w:fldChar w:fldCharType="begin"/>
        </w:r>
        <w:r>
          <w:rPr>
            <w:noProof/>
            <w:webHidden/>
          </w:rPr>
          <w:instrText xml:space="preserve"> PAGEREF _Toc243291931 \h </w:instrText>
        </w:r>
        <w:r>
          <w:rPr>
            <w:noProof/>
            <w:webHidden/>
          </w:rPr>
        </w:r>
        <w:r>
          <w:rPr>
            <w:noProof/>
            <w:webHidden/>
          </w:rPr>
          <w:fldChar w:fldCharType="separate"/>
        </w:r>
        <w:r>
          <w:rPr>
            <w:noProof/>
            <w:webHidden/>
          </w:rPr>
          <w:t>5</w:t>
        </w:r>
        <w:r>
          <w:rPr>
            <w:noProof/>
            <w:webHidden/>
          </w:rPr>
          <w:fldChar w:fldCharType="end"/>
        </w:r>
      </w:hyperlink>
    </w:p>
    <w:p w14:paraId="1B4D6BB0" w14:textId="293BAE31"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Pr="00EF2E3B">
          <w:rPr>
            <w:rStyle w:val="Hyperlink"/>
            <w:rFonts w:cs="Times New Roman"/>
            <w:noProof/>
          </w:rPr>
          <w:t>2. Tài nguyên mới bắt buộc</w:t>
        </w:r>
        <w:r>
          <w:rPr>
            <w:noProof/>
            <w:webHidden/>
          </w:rPr>
          <w:tab/>
        </w:r>
        <w:r>
          <w:rPr>
            <w:noProof/>
            <w:webHidden/>
          </w:rPr>
          <w:fldChar w:fldCharType="begin"/>
        </w:r>
        <w:r>
          <w:rPr>
            <w:noProof/>
            <w:webHidden/>
          </w:rPr>
          <w:instrText xml:space="preserve"> PAGEREF _Toc243291932 \h </w:instrText>
        </w:r>
        <w:r>
          <w:rPr>
            <w:noProof/>
            <w:webHidden/>
          </w:rPr>
        </w:r>
        <w:r>
          <w:rPr>
            <w:noProof/>
            <w:webHidden/>
          </w:rPr>
          <w:fldChar w:fldCharType="separate"/>
        </w:r>
        <w:r>
          <w:rPr>
            <w:noProof/>
            <w:webHidden/>
          </w:rPr>
          <w:t>6</w:t>
        </w:r>
        <w:r>
          <w:rPr>
            <w:noProof/>
            <w:webHidden/>
          </w:rPr>
          <w:fldChar w:fldCharType="end"/>
        </w:r>
      </w:hyperlink>
    </w:p>
    <w:p w14:paraId="0428F9FC" w14:textId="30D97E5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Pr="00EF2E3B">
          <w:rPr>
            <w:rStyle w:val="Hyperlink"/>
            <w:rFonts w:cs="Times New Roman"/>
            <w:noProof/>
          </w:rPr>
          <w:t>3. Topology và luồng Web của bài thực hành</w:t>
        </w:r>
        <w:r>
          <w:rPr>
            <w:noProof/>
            <w:webHidden/>
          </w:rPr>
          <w:tab/>
        </w:r>
        <w:r>
          <w:rPr>
            <w:noProof/>
            <w:webHidden/>
          </w:rPr>
          <w:fldChar w:fldCharType="begin"/>
        </w:r>
        <w:r>
          <w:rPr>
            <w:noProof/>
            <w:webHidden/>
          </w:rPr>
          <w:instrText xml:space="preserve"> PAGEREF _Toc243291933 \h </w:instrText>
        </w:r>
        <w:r>
          <w:rPr>
            <w:noProof/>
            <w:webHidden/>
          </w:rPr>
        </w:r>
        <w:r>
          <w:rPr>
            <w:noProof/>
            <w:webHidden/>
          </w:rPr>
          <w:fldChar w:fldCharType="separate"/>
        </w:r>
        <w:r>
          <w:rPr>
            <w:noProof/>
            <w:webHidden/>
          </w:rPr>
          <w:t>6</w:t>
        </w:r>
        <w:r>
          <w:rPr>
            <w:noProof/>
            <w:webHidden/>
          </w:rPr>
          <w:fldChar w:fldCharType="end"/>
        </w:r>
      </w:hyperlink>
    </w:p>
    <w:p w14:paraId="330AF11E" w14:textId="43C61B93"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Pr="00EF2E3B">
          <w:rPr>
            <w:rStyle w:val="Hyperlink"/>
            <w:rFonts w:cs="Times New Roman"/>
            <w:noProof/>
          </w:rPr>
          <w:t>4. Các bước thực hiện bài lab</w:t>
        </w:r>
        <w:r>
          <w:rPr>
            <w:noProof/>
            <w:webHidden/>
          </w:rPr>
          <w:tab/>
        </w:r>
        <w:r>
          <w:rPr>
            <w:noProof/>
            <w:webHidden/>
          </w:rPr>
          <w:fldChar w:fldCharType="begin"/>
        </w:r>
        <w:r>
          <w:rPr>
            <w:noProof/>
            <w:webHidden/>
          </w:rPr>
          <w:instrText xml:space="preserve"> PAGEREF _Toc243291934 \h </w:instrText>
        </w:r>
        <w:r>
          <w:rPr>
            <w:noProof/>
            <w:webHidden/>
          </w:rPr>
        </w:r>
        <w:r>
          <w:rPr>
            <w:noProof/>
            <w:webHidden/>
          </w:rPr>
          <w:fldChar w:fldCharType="separate"/>
        </w:r>
        <w:r>
          <w:rPr>
            <w:noProof/>
            <w:webHidden/>
          </w:rPr>
          <w:t>7</w:t>
        </w:r>
        <w:r>
          <w:rPr>
            <w:noProof/>
            <w:webHidden/>
          </w:rPr>
          <w:fldChar w:fldCharType="end"/>
        </w:r>
      </w:hyperlink>
    </w:p>
    <w:p w14:paraId="45D0EB0F" w14:textId="3EF02B3C"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Pr="00EF2E3B">
          <w:rPr>
            <w:rStyle w:val="Hyperlink"/>
            <w:rFonts w:cs="Times New Roman"/>
            <w:noProof/>
          </w:rPr>
          <w:t>C. CHUẨN BỊ WEB-PROXY VÀ WEBSITE MÔ PHỎNG</w:t>
        </w:r>
        <w:r>
          <w:rPr>
            <w:noProof/>
            <w:webHidden/>
          </w:rPr>
          <w:tab/>
        </w:r>
        <w:r>
          <w:rPr>
            <w:noProof/>
            <w:webHidden/>
          </w:rPr>
          <w:fldChar w:fldCharType="begin"/>
        </w:r>
        <w:r>
          <w:rPr>
            <w:noProof/>
            <w:webHidden/>
          </w:rPr>
          <w:instrText xml:space="preserve"> PAGEREF _Toc243291935 \h </w:instrText>
        </w:r>
        <w:r>
          <w:rPr>
            <w:noProof/>
            <w:webHidden/>
          </w:rPr>
        </w:r>
        <w:r>
          <w:rPr>
            <w:noProof/>
            <w:webHidden/>
          </w:rPr>
          <w:fldChar w:fldCharType="separate"/>
        </w:r>
        <w:r>
          <w:rPr>
            <w:noProof/>
            <w:webHidden/>
          </w:rPr>
          <w:t>7</w:t>
        </w:r>
        <w:r>
          <w:rPr>
            <w:noProof/>
            <w:webHidden/>
          </w:rPr>
          <w:fldChar w:fldCharType="end"/>
        </w:r>
      </w:hyperlink>
    </w:p>
    <w:p w14:paraId="7AD66C26" w14:textId="7DFBEC25"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Pr="00EF2E3B">
          <w:rPr>
            <w:rStyle w:val="Hyperlink"/>
            <w:rFonts w:cs="Times New Roman"/>
            <w:noProof/>
          </w:rPr>
          <w:t>1. Chuẩn bị WEB-PROXY</w:t>
        </w:r>
        <w:r>
          <w:rPr>
            <w:noProof/>
            <w:webHidden/>
          </w:rPr>
          <w:tab/>
        </w:r>
        <w:r>
          <w:rPr>
            <w:noProof/>
            <w:webHidden/>
          </w:rPr>
          <w:fldChar w:fldCharType="begin"/>
        </w:r>
        <w:r>
          <w:rPr>
            <w:noProof/>
            <w:webHidden/>
          </w:rPr>
          <w:instrText xml:space="preserve"> PAGEREF _Toc243291936 \h </w:instrText>
        </w:r>
        <w:r>
          <w:rPr>
            <w:noProof/>
            <w:webHidden/>
          </w:rPr>
        </w:r>
        <w:r>
          <w:rPr>
            <w:noProof/>
            <w:webHidden/>
          </w:rPr>
          <w:fldChar w:fldCharType="separate"/>
        </w:r>
        <w:r>
          <w:rPr>
            <w:noProof/>
            <w:webHidden/>
          </w:rPr>
          <w:t>7</w:t>
        </w:r>
        <w:r>
          <w:rPr>
            <w:noProof/>
            <w:webHidden/>
          </w:rPr>
          <w:fldChar w:fldCharType="end"/>
        </w:r>
      </w:hyperlink>
    </w:p>
    <w:p w14:paraId="0EFFD582" w14:textId="2B9DECE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Pr="00EF2E3B">
          <w:rPr>
            <w:rStyle w:val="Hyperlink"/>
            <w:rFonts w:cs="Times New Roman"/>
            <w:noProof/>
          </w:rPr>
          <w:t>2. Luồng E2Guardian -&gt; Squid</w:t>
        </w:r>
        <w:r>
          <w:rPr>
            <w:noProof/>
            <w:webHidden/>
          </w:rPr>
          <w:tab/>
        </w:r>
        <w:r>
          <w:rPr>
            <w:noProof/>
            <w:webHidden/>
          </w:rPr>
          <w:fldChar w:fldCharType="begin"/>
        </w:r>
        <w:r>
          <w:rPr>
            <w:noProof/>
            <w:webHidden/>
          </w:rPr>
          <w:instrText xml:space="preserve"> PAGEREF _Toc243291937 \h </w:instrText>
        </w:r>
        <w:r>
          <w:rPr>
            <w:noProof/>
            <w:webHidden/>
          </w:rPr>
        </w:r>
        <w:r>
          <w:rPr>
            <w:noProof/>
            <w:webHidden/>
          </w:rPr>
          <w:fldChar w:fldCharType="separate"/>
        </w:r>
        <w:r>
          <w:rPr>
            <w:noProof/>
            <w:webHidden/>
          </w:rPr>
          <w:t>8</w:t>
        </w:r>
        <w:r>
          <w:rPr>
            <w:noProof/>
            <w:webHidden/>
          </w:rPr>
          <w:fldChar w:fldCharType="end"/>
        </w:r>
      </w:hyperlink>
    </w:p>
    <w:p w14:paraId="07AE9EB1" w14:textId="1D4210D7"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Pr="00EF2E3B">
          <w:rPr>
            <w:rStyle w:val="Hyperlink"/>
            <w:rFonts w:cs="Times New Roman"/>
            <w:noProof/>
          </w:rPr>
          <w:t>3. Chuẩn bị website mô phỏng tại DMZ-WEB</w:t>
        </w:r>
        <w:r>
          <w:rPr>
            <w:noProof/>
            <w:webHidden/>
          </w:rPr>
          <w:tab/>
        </w:r>
        <w:r>
          <w:rPr>
            <w:noProof/>
            <w:webHidden/>
          </w:rPr>
          <w:fldChar w:fldCharType="begin"/>
        </w:r>
        <w:r>
          <w:rPr>
            <w:noProof/>
            <w:webHidden/>
          </w:rPr>
          <w:instrText xml:space="preserve"> PAGEREF _Toc243291938 \h </w:instrText>
        </w:r>
        <w:r>
          <w:rPr>
            <w:noProof/>
            <w:webHidden/>
          </w:rPr>
        </w:r>
        <w:r>
          <w:rPr>
            <w:noProof/>
            <w:webHidden/>
          </w:rPr>
          <w:fldChar w:fldCharType="separate"/>
        </w:r>
        <w:r>
          <w:rPr>
            <w:noProof/>
            <w:webHidden/>
          </w:rPr>
          <w:t>8</w:t>
        </w:r>
        <w:r>
          <w:rPr>
            <w:noProof/>
            <w:webHidden/>
          </w:rPr>
          <w:fldChar w:fldCharType="end"/>
        </w:r>
      </w:hyperlink>
    </w:p>
    <w:p w14:paraId="510AA432" w14:textId="56805838"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Pr="00EF2E3B">
          <w:rPr>
            <w:rStyle w:val="Hyperlink"/>
            <w:rFonts w:cs="Times New Roman"/>
            <w:noProof/>
          </w:rPr>
          <w:t>4. Tạo DNS lab7.test trên DC01</w:t>
        </w:r>
        <w:r>
          <w:rPr>
            <w:noProof/>
            <w:webHidden/>
          </w:rPr>
          <w:tab/>
        </w:r>
        <w:r>
          <w:rPr>
            <w:noProof/>
            <w:webHidden/>
          </w:rPr>
          <w:fldChar w:fldCharType="begin"/>
        </w:r>
        <w:r>
          <w:rPr>
            <w:noProof/>
            <w:webHidden/>
          </w:rPr>
          <w:instrText xml:space="preserve"> PAGEREF _Toc243291939 \h </w:instrText>
        </w:r>
        <w:r>
          <w:rPr>
            <w:noProof/>
            <w:webHidden/>
          </w:rPr>
        </w:r>
        <w:r>
          <w:rPr>
            <w:noProof/>
            <w:webHidden/>
          </w:rPr>
          <w:fldChar w:fldCharType="separate"/>
        </w:r>
        <w:r>
          <w:rPr>
            <w:noProof/>
            <w:webHidden/>
          </w:rPr>
          <w:t>9</w:t>
        </w:r>
        <w:r>
          <w:rPr>
            <w:noProof/>
            <w:webHidden/>
          </w:rPr>
          <w:fldChar w:fldCharType="end"/>
        </w:r>
      </w:hyperlink>
    </w:p>
    <w:p w14:paraId="2049FF56" w14:textId="6E298A52"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Pr="00EF2E3B">
          <w:rPr>
            <w:rStyle w:val="Hyperlink"/>
            <w:rFonts w:cs="Times New Roman"/>
            <w:noProof/>
          </w:rPr>
          <w:t>5. Cấu hình trình duyệt dùng proxy</w:t>
        </w:r>
        <w:r>
          <w:rPr>
            <w:noProof/>
            <w:webHidden/>
          </w:rPr>
          <w:tab/>
        </w:r>
        <w:r>
          <w:rPr>
            <w:noProof/>
            <w:webHidden/>
          </w:rPr>
          <w:fldChar w:fldCharType="begin"/>
        </w:r>
        <w:r>
          <w:rPr>
            <w:noProof/>
            <w:webHidden/>
          </w:rPr>
          <w:instrText xml:space="preserve"> PAGEREF _Toc243291940 \h </w:instrText>
        </w:r>
        <w:r>
          <w:rPr>
            <w:noProof/>
            <w:webHidden/>
          </w:rPr>
        </w:r>
        <w:r>
          <w:rPr>
            <w:noProof/>
            <w:webHidden/>
          </w:rPr>
          <w:fldChar w:fldCharType="separate"/>
        </w:r>
        <w:r>
          <w:rPr>
            <w:noProof/>
            <w:webHidden/>
          </w:rPr>
          <w:t>10</w:t>
        </w:r>
        <w:r>
          <w:rPr>
            <w:noProof/>
            <w:webHidden/>
          </w:rPr>
          <w:fldChar w:fldCharType="end"/>
        </w:r>
      </w:hyperlink>
    </w:p>
    <w:p w14:paraId="51D552AB" w14:textId="4FF4CC45"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Pr="00EF2E3B">
          <w:rPr>
            <w:rStyle w:val="Hyperlink"/>
            <w:rFonts w:cs="Times New Roman"/>
            <w:noProof/>
          </w:rPr>
          <w:t>D. CẤU HÌNH pfSense ÉP LƯU LƯỢNG WEB QUA PROXY</w:t>
        </w:r>
        <w:r>
          <w:rPr>
            <w:noProof/>
            <w:webHidden/>
          </w:rPr>
          <w:tab/>
        </w:r>
        <w:r>
          <w:rPr>
            <w:noProof/>
            <w:webHidden/>
          </w:rPr>
          <w:fldChar w:fldCharType="begin"/>
        </w:r>
        <w:r>
          <w:rPr>
            <w:noProof/>
            <w:webHidden/>
          </w:rPr>
          <w:instrText xml:space="preserve"> PAGEREF _Toc243291941 \h </w:instrText>
        </w:r>
        <w:r>
          <w:rPr>
            <w:noProof/>
            <w:webHidden/>
          </w:rPr>
        </w:r>
        <w:r>
          <w:rPr>
            <w:noProof/>
            <w:webHidden/>
          </w:rPr>
          <w:fldChar w:fldCharType="separate"/>
        </w:r>
        <w:r>
          <w:rPr>
            <w:noProof/>
            <w:webHidden/>
          </w:rPr>
          <w:t>10</w:t>
        </w:r>
        <w:r>
          <w:rPr>
            <w:noProof/>
            <w:webHidden/>
          </w:rPr>
          <w:fldChar w:fldCharType="end"/>
        </w:r>
      </w:hyperlink>
    </w:p>
    <w:p w14:paraId="7FD14E72" w14:textId="1966D3A3"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Pr="00EF2E3B">
          <w:rPr>
            <w:rStyle w:val="Hyperlink"/>
            <w:rFonts w:cs="Times New Roman"/>
            <w:noProof/>
          </w:rPr>
          <w:t>1. Tạo Alias</w:t>
        </w:r>
        <w:r>
          <w:rPr>
            <w:noProof/>
            <w:webHidden/>
          </w:rPr>
          <w:tab/>
        </w:r>
        <w:r>
          <w:rPr>
            <w:noProof/>
            <w:webHidden/>
          </w:rPr>
          <w:fldChar w:fldCharType="begin"/>
        </w:r>
        <w:r>
          <w:rPr>
            <w:noProof/>
            <w:webHidden/>
          </w:rPr>
          <w:instrText xml:space="preserve"> PAGEREF _Toc243291942 \h </w:instrText>
        </w:r>
        <w:r>
          <w:rPr>
            <w:noProof/>
            <w:webHidden/>
          </w:rPr>
        </w:r>
        <w:r>
          <w:rPr>
            <w:noProof/>
            <w:webHidden/>
          </w:rPr>
          <w:fldChar w:fldCharType="separate"/>
        </w:r>
        <w:r>
          <w:rPr>
            <w:noProof/>
            <w:webHidden/>
          </w:rPr>
          <w:t>10</w:t>
        </w:r>
        <w:r>
          <w:rPr>
            <w:noProof/>
            <w:webHidden/>
          </w:rPr>
          <w:fldChar w:fldCharType="end"/>
        </w:r>
      </w:hyperlink>
    </w:p>
    <w:p w14:paraId="1BBB73F0" w14:textId="451FC95E"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Pr="00EF2E3B">
          <w:rPr>
            <w:rStyle w:val="Hyperlink"/>
            <w:rFonts w:cs="Times New Roman"/>
            <w:noProof/>
          </w:rPr>
          <w:t>2. Ruleset tối thiểu trên LAN</w:t>
        </w:r>
        <w:r>
          <w:rPr>
            <w:noProof/>
            <w:webHidden/>
          </w:rPr>
          <w:tab/>
        </w:r>
        <w:r>
          <w:rPr>
            <w:noProof/>
            <w:webHidden/>
          </w:rPr>
          <w:fldChar w:fldCharType="begin"/>
        </w:r>
        <w:r>
          <w:rPr>
            <w:noProof/>
            <w:webHidden/>
          </w:rPr>
          <w:instrText xml:space="preserve"> PAGEREF _Toc243291943 \h </w:instrText>
        </w:r>
        <w:r>
          <w:rPr>
            <w:noProof/>
            <w:webHidden/>
          </w:rPr>
        </w:r>
        <w:r>
          <w:rPr>
            <w:noProof/>
            <w:webHidden/>
          </w:rPr>
          <w:fldChar w:fldCharType="separate"/>
        </w:r>
        <w:r>
          <w:rPr>
            <w:noProof/>
            <w:webHidden/>
          </w:rPr>
          <w:t>10</w:t>
        </w:r>
        <w:r>
          <w:rPr>
            <w:noProof/>
            <w:webHidden/>
          </w:rPr>
          <w:fldChar w:fldCharType="end"/>
        </w:r>
      </w:hyperlink>
    </w:p>
    <w:p w14:paraId="015B6FDE" w14:textId="26317235"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Pr="00EF2E3B">
          <w:rPr>
            <w:rStyle w:val="Hyperlink"/>
            <w:rFonts w:cs="Times New Roman"/>
            <w:noProof/>
          </w:rPr>
          <w:t>3. Kiểm thử chống bypass</w:t>
        </w:r>
        <w:r>
          <w:rPr>
            <w:noProof/>
            <w:webHidden/>
          </w:rPr>
          <w:tab/>
        </w:r>
        <w:r>
          <w:rPr>
            <w:noProof/>
            <w:webHidden/>
          </w:rPr>
          <w:fldChar w:fldCharType="begin"/>
        </w:r>
        <w:r>
          <w:rPr>
            <w:noProof/>
            <w:webHidden/>
          </w:rPr>
          <w:instrText xml:space="preserve"> PAGEREF _Toc243291944 \h </w:instrText>
        </w:r>
        <w:r>
          <w:rPr>
            <w:noProof/>
            <w:webHidden/>
          </w:rPr>
        </w:r>
        <w:r>
          <w:rPr>
            <w:noProof/>
            <w:webHidden/>
          </w:rPr>
          <w:fldChar w:fldCharType="separate"/>
        </w:r>
        <w:r>
          <w:rPr>
            <w:noProof/>
            <w:webHidden/>
          </w:rPr>
          <w:t>11</w:t>
        </w:r>
        <w:r>
          <w:rPr>
            <w:noProof/>
            <w:webHidden/>
          </w:rPr>
          <w:fldChar w:fldCharType="end"/>
        </w:r>
      </w:hyperlink>
    </w:p>
    <w:p w14:paraId="2BDF5B89" w14:textId="10A34F16"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Pr="00EF2E3B">
          <w:rPr>
            <w:rStyle w:val="Hyperlink"/>
            <w:rFonts w:cs="Times New Roman"/>
            <w:noProof/>
          </w:rPr>
          <w:t>E. XÂY DỰNG CHÍNH SÁCH WEB</w:t>
        </w:r>
        <w:r>
          <w:rPr>
            <w:noProof/>
            <w:webHidden/>
          </w:rPr>
          <w:tab/>
        </w:r>
        <w:r>
          <w:rPr>
            <w:noProof/>
            <w:webHidden/>
          </w:rPr>
          <w:fldChar w:fldCharType="begin"/>
        </w:r>
        <w:r>
          <w:rPr>
            <w:noProof/>
            <w:webHidden/>
          </w:rPr>
          <w:instrText xml:space="preserve"> PAGEREF _Toc243291945 \h </w:instrText>
        </w:r>
        <w:r>
          <w:rPr>
            <w:noProof/>
            <w:webHidden/>
          </w:rPr>
        </w:r>
        <w:r>
          <w:rPr>
            <w:noProof/>
            <w:webHidden/>
          </w:rPr>
          <w:fldChar w:fldCharType="separate"/>
        </w:r>
        <w:r>
          <w:rPr>
            <w:noProof/>
            <w:webHidden/>
          </w:rPr>
          <w:t>12</w:t>
        </w:r>
        <w:r>
          <w:rPr>
            <w:noProof/>
            <w:webHidden/>
          </w:rPr>
          <w:fldChar w:fldCharType="end"/>
        </w:r>
      </w:hyperlink>
    </w:p>
    <w:p w14:paraId="32C75FFA" w14:textId="65FD8D1A"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Pr="00EF2E3B">
          <w:rPr>
            <w:rStyle w:val="Hyperlink"/>
            <w:rFonts w:cs="Times New Roman"/>
            <w:noProof/>
          </w:rPr>
          <w:t>1. Hard block - không cho bypass</w:t>
        </w:r>
        <w:r>
          <w:rPr>
            <w:noProof/>
            <w:webHidden/>
          </w:rPr>
          <w:tab/>
        </w:r>
        <w:r>
          <w:rPr>
            <w:noProof/>
            <w:webHidden/>
          </w:rPr>
          <w:fldChar w:fldCharType="begin"/>
        </w:r>
        <w:r>
          <w:rPr>
            <w:noProof/>
            <w:webHidden/>
          </w:rPr>
          <w:instrText xml:space="preserve"> PAGEREF _Toc243291946 \h </w:instrText>
        </w:r>
        <w:r>
          <w:rPr>
            <w:noProof/>
            <w:webHidden/>
          </w:rPr>
        </w:r>
        <w:r>
          <w:rPr>
            <w:noProof/>
            <w:webHidden/>
          </w:rPr>
          <w:fldChar w:fldCharType="separate"/>
        </w:r>
        <w:r>
          <w:rPr>
            <w:noProof/>
            <w:webHidden/>
          </w:rPr>
          <w:t>12</w:t>
        </w:r>
        <w:r>
          <w:rPr>
            <w:noProof/>
            <w:webHidden/>
          </w:rPr>
          <w:fldChar w:fldCharType="end"/>
        </w:r>
      </w:hyperlink>
    </w:p>
    <w:p w14:paraId="25B9CA8F" w14:textId="6A459A0B"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Pr="00EF2E3B">
          <w:rPr>
            <w:rStyle w:val="Hyperlink"/>
            <w:rFonts w:cs="Times New Roman"/>
            <w:noProof/>
          </w:rPr>
          <w:t>2. Warning / temporary bypass</w:t>
        </w:r>
        <w:r>
          <w:rPr>
            <w:noProof/>
            <w:webHidden/>
          </w:rPr>
          <w:tab/>
        </w:r>
        <w:r>
          <w:rPr>
            <w:noProof/>
            <w:webHidden/>
          </w:rPr>
          <w:fldChar w:fldCharType="begin"/>
        </w:r>
        <w:r>
          <w:rPr>
            <w:noProof/>
            <w:webHidden/>
          </w:rPr>
          <w:instrText xml:space="preserve"> PAGEREF _Toc243291947 \h </w:instrText>
        </w:r>
        <w:r>
          <w:rPr>
            <w:noProof/>
            <w:webHidden/>
          </w:rPr>
        </w:r>
        <w:r>
          <w:rPr>
            <w:noProof/>
            <w:webHidden/>
          </w:rPr>
          <w:fldChar w:fldCharType="separate"/>
        </w:r>
        <w:r>
          <w:rPr>
            <w:noProof/>
            <w:webHidden/>
          </w:rPr>
          <w:t>12</w:t>
        </w:r>
        <w:r>
          <w:rPr>
            <w:noProof/>
            <w:webHidden/>
          </w:rPr>
          <w:fldChar w:fldCharType="end"/>
        </w:r>
      </w:hyperlink>
    </w:p>
    <w:p w14:paraId="639C8BC7" w14:textId="53B3819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Pr="00EF2E3B">
          <w:rPr>
            <w:rStyle w:val="Hyperlink"/>
            <w:rFonts w:cs="Times New Roman"/>
            <w:noProof/>
          </w:rPr>
          <w:t>3. Exception / whitelist</w:t>
        </w:r>
        <w:r>
          <w:rPr>
            <w:noProof/>
            <w:webHidden/>
          </w:rPr>
          <w:tab/>
        </w:r>
        <w:r>
          <w:rPr>
            <w:noProof/>
            <w:webHidden/>
          </w:rPr>
          <w:fldChar w:fldCharType="begin"/>
        </w:r>
        <w:r>
          <w:rPr>
            <w:noProof/>
            <w:webHidden/>
          </w:rPr>
          <w:instrText xml:space="preserve"> PAGEREF _Toc243291948 \h </w:instrText>
        </w:r>
        <w:r>
          <w:rPr>
            <w:noProof/>
            <w:webHidden/>
          </w:rPr>
        </w:r>
        <w:r>
          <w:rPr>
            <w:noProof/>
            <w:webHidden/>
          </w:rPr>
          <w:fldChar w:fldCharType="separate"/>
        </w:r>
        <w:r>
          <w:rPr>
            <w:noProof/>
            <w:webHidden/>
          </w:rPr>
          <w:t>12</w:t>
        </w:r>
        <w:r>
          <w:rPr>
            <w:noProof/>
            <w:webHidden/>
          </w:rPr>
          <w:fldChar w:fldCharType="end"/>
        </w:r>
      </w:hyperlink>
    </w:p>
    <w:p w14:paraId="07AB3FDA" w14:textId="44690E2E"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Pr="00EF2E3B">
          <w:rPr>
            <w:rStyle w:val="Hyperlink"/>
            <w:rFonts w:cs="Times New Roman"/>
            <w:noProof/>
          </w:rPr>
          <w:t>4. Entertainment/Game theo thời gian</w:t>
        </w:r>
        <w:r>
          <w:rPr>
            <w:noProof/>
            <w:webHidden/>
          </w:rPr>
          <w:tab/>
        </w:r>
        <w:r>
          <w:rPr>
            <w:noProof/>
            <w:webHidden/>
          </w:rPr>
          <w:fldChar w:fldCharType="begin"/>
        </w:r>
        <w:r>
          <w:rPr>
            <w:noProof/>
            <w:webHidden/>
          </w:rPr>
          <w:instrText xml:space="preserve"> PAGEREF _Toc243291949 \h </w:instrText>
        </w:r>
        <w:r>
          <w:rPr>
            <w:noProof/>
            <w:webHidden/>
          </w:rPr>
        </w:r>
        <w:r>
          <w:rPr>
            <w:noProof/>
            <w:webHidden/>
          </w:rPr>
          <w:fldChar w:fldCharType="separate"/>
        </w:r>
        <w:r>
          <w:rPr>
            <w:noProof/>
            <w:webHidden/>
          </w:rPr>
          <w:t>12</w:t>
        </w:r>
        <w:r>
          <w:rPr>
            <w:noProof/>
            <w:webHidden/>
          </w:rPr>
          <w:fldChar w:fldCharType="end"/>
        </w:r>
      </w:hyperlink>
    </w:p>
    <w:p w14:paraId="4FBD553A" w14:textId="19A41C42"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Pr="00EF2E3B">
          <w:rPr>
            <w:rStyle w:val="Hyperlink"/>
            <w:rFonts w:cs="Times New Roman"/>
            <w:noProof/>
          </w:rPr>
          <w:t>5. ClamAV download scanning</w:t>
        </w:r>
        <w:r>
          <w:rPr>
            <w:noProof/>
            <w:webHidden/>
          </w:rPr>
          <w:tab/>
        </w:r>
        <w:r>
          <w:rPr>
            <w:noProof/>
            <w:webHidden/>
          </w:rPr>
          <w:fldChar w:fldCharType="begin"/>
        </w:r>
        <w:r>
          <w:rPr>
            <w:noProof/>
            <w:webHidden/>
          </w:rPr>
          <w:instrText xml:space="preserve"> PAGEREF _Toc243291950 \h </w:instrText>
        </w:r>
        <w:r>
          <w:rPr>
            <w:noProof/>
            <w:webHidden/>
          </w:rPr>
        </w:r>
        <w:r>
          <w:rPr>
            <w:noProof/>
            <w:webHidden/>
          </w:rPr>
          <w:fldChar w:fldCharType="separate"/>
        </w:r>
        <w:r>
          <w:rPr>
            <w:noProof/>
            <w:webHidden/>
          </w:rPr>
          <w:t>13</w:t>
        </w:r>
        <w:r>
          <w:rPr>
            <w:noProof/>
            <w:webHidden/>
          </w:rPr>
          <w:fldChar w:fldCharType="end"/>
        </w:r>
      </w:hyperlink>
    </w:p>
    <w:p w14:paraId="2D7B7367" w14:textId="7A74141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Pr="00EF2E3B">
          <w:rPr>
            <w:rStyle w:val="Hyperlink"/>
            <w:rFonts w:cs="Times New Roman"/>
            <w:noProof/>
          </w:rPr>
          <w:t>6. Giới hạn file lớn hơn 100 MB</w:t>
        </w:r>
        <w:r>
          <w:rPr>
            <w:noProof/>
            <w:webHidden/>
          </w:rPr>
          <w:tab/>
        </w:r>
        <w:r>
          <w:rPr>
            <w:noProof/>
            <w:webHidden/>
          </w:rPr>
          <w:fldChar w:fldCharType="begin"/>
        </w:r>
        <w:r>
          <w:rPr>
            <w:noProof/>
            <w:webHidden/>
          </w:rPr>
          <w:instrText xml:space="preserve"> PAGEREF _Toc243291951 \h </w:instrText>
        </w:r>
        <w:r>
          <w:rPr>
            <w:noProof/>
            <w:webHidden/>
          </w:rPr>
        </w:r>
        <w:r>
          <w:rPr>
            <w:noProof/>
            <w:webHidden/>
          </w:rPr>
          <w:fldChar w:fldCharType="separate"/>
        </w:r>
        <w:r>
          <w:rPr>
            <w:noProof/>
            <w:webHidden/>
          </w:rPr>
          <w:t>13</w:t>
        </w:r>
        <w:r>
          <w:rPr>
            <w:noProof/>
            <w:webHidden/>
          </w:rPr>
          <w:fldChar w:fldCharType="end"/>
        </w:r>
      </w:hyperlink>
    </w:p>
    <w:p w14:paraId="74070E62" w14:textId="51551E57"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Pr="00EF2E3B">
          <w:rPr>
            <w:rStyle w:val="Hyperlink"/>
            <w:rFonts w:cs="Times New Roman"/>
            <w:noProof/>
          </w:rPr>
          <w:t>7. Tùy biến trang block</w:t>
        </w:r>
        <w:r>
          <w:rPr>
            <w:noProof/>
            <w:webHidden/>
          </w:rPr>
          <w:tab/>
        </w:r>
        <w:r>
          <w:rPr>
            <w:noProof/>
            <w:webHidden/>
          </w:rPr>
          <w:fldChar w:fldCharType="begin"/>
        </w:r>
        <w:r>
          <w:rPr>
            <w:noProof/>
            <w:webHidden/>
          </w:rPr>
          <w:instrText xml:space="preserve"> PAGEREF _Toc243291952 \h </w:instrText>
        </w:r>
        <w:r>
          <w:rPr>
            <w:noProof/>
            <w:webHidden/>
          </w:rPr>
        </w:r>
        <w:r>
          <w:rPr>
            <w:noProof/>
            <w:webHidden/>
          </w:rPr>
          <w:fldChar w:fldCharType="separate"/>
        </w:r>
        <w:r>
          <w:rPr>
            <w:noProof/>
            <w:webHidden/>
          </w:rPr>
          <w:t>13</w:t>
        </w:r>
        <w:r>
          <w:rPr>
            <w:noProof/>
            <w:webHidden/>
          </w:rPr>
          <w:fldChar w:fldCharType="end"/>
        </w:r>
      </w:hyperlink>
    </w:p>
    <w:p w14:paraId="4DBFA8E2" w14:textId="62A1B005"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Pr="00EF2E3B">
          <w:rPr>
            <w:rStyle w:val="Hyperlink"/>
            <w:rFonts w:cs="Times New Roman"/>
            <w:noProof/>
          </w:rPr>
          <w:t>F. KIỂM THỬ THEO KỊCH BẢN</w:t>
        </w:r>
        <w:r>
          <w:rPr>
            <w:noProof/>
            <w:webHidden/>
          </w:rPr>
          <w:tab/>
        </w:r>
        <w:r>
          <w:rPr>
            <w:noProof/>
            <w:webHidden/>
          </w:rPr>
          <w:fldChar w:fldCharType="begin"/>
        </w:r>
        <w:r>
          <w:rPr>
            <w:noProof/>
            <w:webHidden/>
          </w:rPr>
          <w:instrText xml:space="preserve"> PAGEREF _Toc243291953 \h </w:instrText>
        </w:r>
        <w:r>
          <w:rPr>
            <w:noProof/>
            <w:webHidden/>
          </w:rPr>
        </w:r>
        <w:r>
          <w:rPr>
            <w:noProof/>
            <w:webHidden/>
          </w:rPr>
          <w:fldChar w:fldCharType="separate"/>
        </w:r>
        <w:r>
          <w:rPr>
            <w:noProof/>
            <w:webHidden/>
          </w:rPr>
          <w:t>13</w:t>
        </w:r>
        <w:r>
          <w:rPr>
            <w:noProof/>
            <w:webHidden/>
          </w:rPr>
          <w:fldChar w:fldCharType="end"/>
        </w:r>
      </w:hyperlink>
    </w:p>
    <w:p w14:paraId="4CBEB381" w14:textId="179536D4"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Pr="00EF2E3B">
          <w:rPr>
            <w:rStyle w:val="Hyperlink"/>
            <w:rFonts w:cs="Times New Roman"/>
            <w:noProof/>
          </w:rPr>
          <w:t>1. Kiểm tra log sau từng kịch bản</w:t>
        </w:r>
        <w:r>
          <w:rPr>
            <w:noProof/>
            <w:webHidden/>
          </w:rPr>
          <w:tab/>
        </w:r>
        <w:r>
          <w:rPr>
            <w:noProof/>
            <w:webHidden/>
          </w:rPr>
          <w:fldChar w:fldCharType="begin"/>
        </w:r>
        <w:r>
          <w:rPr>
            <w:noProof/>
            <w:webHidden/>
          </w:rPr>
          <w:instrText xml:space="preserve"> PAGEREF _Toc243291954 \h </w:instrText>
        </w:r>
        <w:r>
          <w:rPr>
            <w:noProof/>
            <w:webHidden/>
          </w:rPr>
        </w:r>
        <w:r>
          <w:rPr>
            <w:noProof/>
            <w:webHidden/>
          </w:rPr>
          <w:fldChar w:fldCharType="separate"/>
        </w:r>
        <w:r>
          <w:rPr>
            <w:noProof/>
            <w:webHidden/>
          </w:rPr>
          <w:t>14</w:t>
        </w:r>
        <w:r>
          <w:rPr>
            <w:noProof/>
            <w:webHidden/>
          </w:rPr>
          <w:fldChar w:fldCharType="end"/>
        </w:r>
      </w:hyperlink>
    </w:p>
    <w:p w14:paraId="4AF927B1" w14:textId="0F38C21E"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Pr="00EF2E3B">
          <w:rPr>
            <w:rStyle w:val="Hyperlink"/>
            <w:rFonts w:cs="Times New Roman"/>
            <w:noProof/>
          </w:rPr>
          <w:t>G. HTTPS INSPECTION - PHẦN MỞ RỘNG</w:t>
        </w:r>
        <w:r>
          <w:rPr>
            <w:noProof/>
            <w:webHidden/>
          </w:rPr>
          <w:tab/>
        </w:r>
        <w:r>
          <w:rPr>
            <w:noProof/>
            <w:webHidden/>
          </w:rPr>
          <w:fldChar w:fldCharType="begin"/>
        </w:r>
        <w:r>
          <w:rPr>
            <w:noProof/>
            <w:webHidden/>
          </w:rPr>
          <w:instrText xml:space="preserve"> PAGEREF _Toc243291955 \h </w:instrText>
        </w:r>
        <w:r>
          <w:rPr>
            <w:noProof/>
            <w:webHidden/>
          </w:rPr>
        </w:r>
        <w:r>
          <w:rPr>
            <w:noProof/>
            <w:webHidden/>
          </w:rPr>
          <w:fldChar w:fldCharType="separate"/>
        </w:r>
        <w:r>
          <w:rPr>
            <w:noProof/>
            <w:webHidden/>
          </w:rPr>
          <w:t>14</w:t>
        </w:r>
        <w:r>
          <w:rPr>
            <w:noProof/>
            <w:webHidden/>
          </w:rPr>
          <w:fldChar w:fldCharType="end"/>
        </w:r>
      </w:hyperlink>
    </w:p>
    <w:p w14:paraId="5374843F" w14:textId="14ADC647"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Pr="00EF2E3B">
          <w:rPr>
            <w:rStyle w:val="Hyperlink"/>
            <w:rFonts w:cs="Times New Roman"/>
            <w:noProof/>
          </w:rPr>
          <w:t>H. LOGGING VÀ XỬ LÝ SỰ CỐ</w:t>
        </w:r>
        <w:r>
          <w:rPr>
            <w:noProof/>
            <w:webHidden/>
          </w:rPr>
          <w:tab/>
        </w:r>
        <w:r>
          <w:rPr>
            <w:noProof/>
            <w:webHidden/>
          </w:rPr>
          <w:fldChar w:fldCharType="begin"/>
        </w:r>
        <w:r>
          <w:rPr>
            <w:noProof/>
            <w:webHidden/>
          </w:rPr>
          <w:instrText xml:space="preserve"> PAGEREF _Toc243291956 \h </w:instrText>
        </w:r>
        <w:r>
          <w:rPr>
            <w:noProof/>
            <w:webHidden/>
          </w:rPr>
        </w:r>
        <w:r>
          <w:rPr>
            <w:noProof/>
            <w:webHidden/>
          </w:rPr>
          <w:fldChar w:fldCharType="separate"/>
        </w:r>
        <w:r>
          <w:rPr>
            <w:noProof/>
            <w:webHidden/>
          </w:rPr>
          <w:t>15</w:t>
        </w:r>
        <w:r>
          <w:rPr>
            <w:noProof/>
            <w:webHidden/>
          </w:rPr>
          <w:fldChar w:fldCharType="end"/>
        </w:r>
      </w:hyperlink>
    </w:p>
    <w:p w14:paraId="380241A6" w14:textId="2B4DF76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Pr="00EF2E3B">
          <w:rPr>
            <w:rStyle w:val="Hyperlink"/>
            <w:rFonts w:cs="Times New Roman"/>
            <w:noProof/>
          </w:rPr>
          <w:t>1. Các log cần biết</w:t>
        </w:r>
        <w:r>
          <w:rPr>
            <w:noProof/>
            <w:webHidden/>
          </w:rPr>
          <w:tab/>
        </w:r>
        <w:r>
          <w:rPr>
            <w:noProof/>
            <w:webHidden/>
          </w:rPr>
          <w:fldChar w:fldCharType="begin"/>
        </w:r>
        <w:r>
          <w:rPr>
            <w:noProof/>
            <w:webHidden/>
          </w:rPr>
          <w:instrText xml:space="preserve"> PAGEREF _Toc243291957 \h </w:instrText>
        </w:r>
        <w:r>
          <w:rPr>
            <w:noProof/>
            <w:webHidden/>
          </w:rPr>
        </w:r>
        <w:r>
          <w:rPr>
            <w:noProof/>
            <w:webHidden/>
          </w:rPr>
          <w:fldChar w:fldCharType="separate"/>
        </w:r>
        <w:r>
          <w:rPr>
            <w:noProof/>
            <w:webHidden/>
          </w:rPr>
          <w:t>16</w:t>
        </w:r>
        <w:r>
          <w:rPr>
            <w:noProof/>
            <w:webHidden/>
          </w:rPr>
          <w:fldChar w:fldCharType="end"/>
        </w:r>
      </w:hyperlink>
    </w:p>
    <w:p w14:paraId="499D5233" w14:textId="0B95219A"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Pr="00EF2E3B">
          <w:rPr>
            <w:rStyle w:val="Hyperlink"/>
            <w:rFonts w:cs="Times New Roman"/>
            <w:noProof/>
          </w:rPr>
          <w:t>I. BÁO CÁO, CÂU HỎI</w:t>
        </w:r>
        <w:r>
          <w:rPr>
            <w:noProof/>
            <w:webHidden/>
          </w:rPr>
          <w:tab/>
        </w:r>
        <w:r>
          <w:rPr>
            <w:noProof/>
            <w:webHidden/>
          </w:rPr>
          <w:fldChar w:fldCharType="begin"/>
        </w:r>
        <w:r>
          <w:rPr>
            <w:noProof/>
            <w:webHidden/>
          </w:rPr>
          <w:instrText xml:space="preserve"> PAGEREF _Toc243291958 \h </w:instrText>
        </w:r>
        <w:r>
          <w:rPr>
            <w:noProof/>
            <w:webHidden/>
          </w:rPr>
        </w:r>
        <w:r>
          <w:rPr>
            <w:noProof/>
            <w:webHidden/>
          </w:rPr>
          <w:fldChar w:fldCharType="separate"/>
        </w:r>
        <w:r>
          <w:rPr>
            <w:noProof/>
            <w:webHidden/>
          </w:rPr>
          <w:t>16</w:t>
        </w:r>
        <w:r>
          <w:rPr>
            <w:noProof/>
            <w:webHidden/>
          </w:rPr>
          <w:fldChar w:fldCharType="end"/>
        </w:r>
      </w:hyperlink>
    </w:p>
    <w:p w14:paraId="336740A6" w14:textId="16FD7634"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Pr="00EF2E3B">
          <w:rPr>
            <w:rStyle w:val="Hyperlink"/>
            <w:rFonts w:cs="Times New Roman"/>
            <w:noProof/>
          </w:rPr>
          <w:t>1. Ảnh minh chứng bắt buộc</w:t>
        </w:r>
        <w:r>
          <w:rPr>
            <w:noProof/>
            <w:webHidden/>
          </w:rPr>
          <w:tab/>
        </w:r>
        <w:r>
          <w:rPr>
            <w:noProof/>
            <w:webHidden/>
          </w:rPr>
          <w:fldChar w:fldCharType="begin"/>
        </w:r>
        <w:r>
          <w:rPr>
            <w:noProof/>
            <w:webHidden/>
          </w:rPr>
          <w:instrText xml:space="preserve"> PAGEREF _Toc243291959 \h </w:instrText>
        </w:r>
        <w:r>
          <w:rPr>
            <w:noProof/>
            <w:webHidden/>
          </w:rPr>
        </w:r>
        <w:r>
          <w:rPr>
            <w:noProof/>
            <w:webHidden/>
          </w:rPr>
          <w:fldChar w:fldCharType="separate"/>
        </w:r>
        <w:r>
          <w:rPr>
            <w:noProof/>
            <w:webHidden/>
          </w:rPr>
          <w:t>16</w:t>
        </w:r>
        <w:r>
          <w:rPr>
            <w:noProof/>
            <w:webHidden/>
          </w:rPr>
          <w:fldChar w:fldCharType="end"/>
        </w:r>
      </w:hyperlink>
    </w:p>
    <w:p w14:paraId="1B27FD25" w14:textId="33BC4FA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Pr="00EF2E3B">
          <w:rPr>
            <w:rStyle w:val="Hyperlink"/>
            <w:rFonts w:cs="Times New Roman"/>
            <w:noProof/>
          </w:rPr>
          <w:t>2. Câu hỏi phân tích</w:t>
        </w:r>
        <w:r>
          <w:rPr>
            <w:noProof/>
            <w:webHidden/>
          </w:rPr>
          <w:tab/>
        </w:r>
        <w:r>
          <w:rPr>
            <w:noProof/>
            <w:webHidden/>
          </w:rPr>
          <w:fldChar w:fldCharType="begin"/>
        </w:r>
        <w:r>
          <w:rPr>
            <w:noProof/>
            <w:webHidden/>
          </w:rPr>
          <w:instrText xml:space="preserve"> PAGEREF _Toc243291960 \h </w:instrText>
        </w:r>
        <w:r>
          <w:rPr>
            <w:noProof/>
            <w:webHidden/>
          </w:rPr>
        </w:r>
        <w:r>
          <w:rPr>
            <w:noProof/>
            <w:webHidden/>
          </w:rPr>
          <w:fldChar w:fldCharType="separate"/>
        </w:r>
        <w:r>
          <w:rPr>
            <w:noProof/>
            <w:webHidden/>
          </w:rPr>
          <w:t>16</w:t>
        </w:r>
        <w:r>
          <w:rPr>
            <w:noProof/>
            <w:webHidden/>
          </w:rPr>
          <w:fldChar w:fldCharType="end"/>
        </w:r>
      </w:hyperlink>
    </w:p>
    <w:p w14:paraId="682729F0" w14:textId="58B87FEC"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Pr="00EF2E3B">
          <w:rPr>
            <w:rStyle w:val="Hyperlink"/>
            <w:rFonts w:cs="Times New Roman"/>
            <w:noProof/>
          </w:rPr>
          <w:t>3. Yêu cầu nộp bài</w:t>
        </w:r>
        <w:r>
          <w:rPr>
            <w:noProof/>
            <w:webHidden/>
          </w:rPr>
          <w:tab/>
        </w:r>
        <w:r>
          <w:rPr>
            <w:noProof/>
            <w:webHidden/>
          </w:rPr>
          <w:fldChar w:fldCharType="begin"/>
        </w:r>
        <w:r>
          <w:rPr>
            <w:noProof/>
            <w:webHidden/>
          </w:rPr>
          <w:instrText xml:space="preserve"> PAGEREF _Toc243291961 \h </w:instrText>
        </w:r>
        <w:r>
          <w:rPr>
            <w:noProof/>
            <w:webHidden/>
          </w:rPr>
        </w:r>
        <w:r>
          <w:rPr>
            <w:noProof/>
            <w:webHidden/>
          </w:rPr>
          <w:fldChar w:fldCharType="separate"/>
        </w:r>
        <w:r>
          <w:rPr>
            <w:noProof/>
            <w:webHidden/>
          </w:rPr>
          <w:t>17</w:t>
        </w:r>
        <w:r>
          <w:rPr>
            <w:noProof/>
            <w:webHidden/>
          </w:rPr>
          <w:fldChar w:fldCharType="end"/>
        </w:r>
      </w:hyperlink>
    </w:p>
    <w:p w14:paraId="4180D08D" w14:textId="476EDD09"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Pr="00EF2E3B">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_Toc243291962 \h </w:instrText>
        </w:r>
        <w:r>
          <w:rPr>
            <w:noProof/>
            <w:webHidden/>
          </w:rPr>
        </w:r>
        <w:r>
          <w:rPr>
            <w:noProof/>
            <w:webHidden/>
          </w:rPr>
          <w:fldChar w:fldCharType="separate"/>
        </w:r>
        <w:r>
          <w:rPr>
            <w:noProof/>
            <w:webHidden/>
          </w:rPr>
          <w:t>17</w:t>
        </w:r>
        <w:r>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sidRPr="00A809A7">
        <w:rPr>
          <w:rFonts w:cs="Times New Roman"/>
          <w:highlight w:val="yellow"/>
        </w:rPr>
        <w:t>-  không cài Squid trực tiếp trên pfSense</w:t>
      </w:r>
    </w:p>
    <w:tbl>
      <w:tblPr>
        <w:tblStyle w:val="TableGrid"/>
        <w:tblW w:w="5000" w:type="pct"/>
        <w:tblLook w:val="04A0" w:firstRow="1" w:lastRow="0" w:firstColumn="1" w:lastColumn="0" w:noHBand="0" w:noVBand="1"/>
      </w:tblPr>
      <w:tblGrid>
        <w:gridCol w:w="9742"/>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2981"/>
        <w:gridCol w:w="4242"/>
        <w:gridCol w:w="2519"/>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899"/>
        <w:gridCol w:w="4234"/>
        <w:gridCol w:w="2609"/>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lastRenderedPageBreak/>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3952"/>
        <w:gridCol w:w="2677"/>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Pr="0075065D" w:rsidRDefault="00532E38">
      <w:pPr>
        <w:spacing w:after="0"/>
        <w:rPr>
          <w:rFonts w:cs="Times New Roman"/>
        </w:rPr>
      </w:pP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343"/>
        <w:gridCol w:w="6399"/>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9"/>
                    <a:stretch>
                      <a:fillRect/>
                    </a:stretch>
                  </pic:blipFill>
                  <pic:spPr>
                    <a:xfrm>
                      <a:off x="0" y="0"/>
                      <a:ext cx="5832000" cy="865394"/>
                    </a:xfrm>
                    <a:prstGeom prst="rect">
                      <a:avLst/>
                    </a:prstGeom>
                  </pic:spPr>
                </pic:pic>
              </a:graphicData>
            </a:graphic>
          </wp:inline>
        </w:drawing>
      </w:r>
    </w:p>
    <w:p w14:paraId="49EC1C6F" w14:textId="77777777" w:rsidR="00532E38" w:rsidRDefault="00000000">
      <w:pPr>
        <w:spacing w:after="160"/>
        <w:jc w:val="center"/>
        <w:rPr>
          <w:rFonts w:cs="Times New Roman"/>
          <w:i/>
          <w:color w:val="666666"/>
          <w:sz w:val="21"/>
        </w:rPr>
      </w:pPr>
      <w:r w:rsidRPr="0075065D">
        <w:rPr>
          <w:rFonts w:cs="Times New Roman"/>
          <w:i/>
          <w:color w:val="666666"/>
          <w:sz w:val="21"/>
        </w:rPr>
        <w:t>Hình 3. Cài các gói Web Proxy trên Ubuntu - sinh viên tự gõ</w:t>
      </w:r>
    </w:p>
    <w:p w14:paraId="1A72DF91" w14:textId="5C380AA4" w:rsidR="00B02C05" w:rsidRPr="00B02C05" w:rsidRDefault="00B02C05" w:rsidP="00B02C05">
      <w:pPr>
        <w:spacing w:after="160"/>
        <w:jc w:val="center"/>
        <w:rPr>
          <w:rFonts w:cs="Times New Roman"/>
          <w:i/>
          <w:color w:val="666666"/>
          <w:sz w:val="21"/>
        </w:rPr>
      </w:pPr>
      <w:r w:rsidRPr="00B02C05">
        <w:rPr>
          <w:rFonts w:cs="Times New Roman"/>
          <w:i/>
          <w:color w:val="666666"/>
          <w:sz w:val="21"/>
        </w:rPr>
        <w:drawing>
          <wp:inline distT="0" distB="0" distL="0" distR="0" wp14:anchorId="75CD36F2" wp14:editId="393C5FE8">
            <wp:extent cx="6192520" cy="3481705"/>
            <wp:effectExtent l="0" t="0" r="0" b="4445"/>
            <wp:docPr id="17084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92187" name=""/>
                    <pic:cNvPicPr/>
                  </pic:nvPicPr>
                  <pic:blipFill>
                    <a:blip r:embed="rId10"/>
                    <a:stretch>
                      <a:fillRect/>
                    </a:stretch>
                  </pic:blipFill>
                  <pic:spPr>
                    <a:xfrm>
                      <a:off x="0" y="0"/>
                      <a:ext cx="6192520" cy="3481705"/>
                    </a:xfrm>
                    <a:prstGeom prst="rect">
                      <a:avLst/>
                    </a:prstGeom>
                  </pic:spPr>
                </pic:pic>
              </a:graphicData>
            </a:graphic>
          </wp:inline>
        </w:drawing>
      </w:r>
    </w:p>
    <w:p w14:paraId="020B9942" w14:textId="77777777" w:rsidR="00532E38" w:rsidRPr="006F2D12" w:rsidRDefault="00000000" w:rsidP="006F2D12">
      <w:pPr>
        <w:spacing w:after="100" w:line="360" w:lineRule="auto"/>
        <w:jc w:val="both"/>
        <w:rPr>
          <w:rFonts w:cs="Times New Roman"/>
          <w:sz w:val="26"/>
          <w:szCs w:val="26"/>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lastRenderedPageBreak/>
        <w:t>2. Luồng E2Guardian -&gt; Squid</w:t>
      </w:r>
      <w:bookmarkEnd w:id="11"/>
    </w:p>
    <w:tbl>
      <w:tblPr>
        <w:tblW w:w="5000" w:type="pct"/>
        <w:jc w:val="center"/>
        <w:tblLook w:val="04A0" w:firstRow="1" w:lastRow="0" w:firstColumn="1" w:lastColumn="0" w:noHBand="0" w:noVBand="1"/>
      </w:tblPr>
      <w:tblGrid>
        <w:gridCol w:w="2293"/>
        <w:gridCol w:w="2866"/>
        <w:gridCol w:w="4583"/>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742"/>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499F784B"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666"/>
        <w:gridCol w:w="5076"/>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lastRenderedPageBreak/>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1"/>
                    <a:stretch>
                      <a:fillRect/>
                    </a:stretch>
                  </pic:blipFill>
                  <pic:spPr>
                    <a:xfrm>
                      <a:off x="0" y="0"/>
                      <a:ext cx="5832000" cy="865394"/>
                    </a:xfrm>
                    <a:prstGeom prst="rect">
                      <a:avLst/>
                    </a:prstGeom>
                  </pic:spPr>
                </pic:pic>
              </a:graphicData>
            </a:graphic>
          </wp:inline>
        </w:drawing>
      </w:r>
    </w:p>
    <w:p w14:paraId="0AD19C48" w14:textId="77777777" w:rsidR="00532E38" w:rsidRDefault="00000000">
      <w:pPr>
        <w:spacing w:after="160"/>
        <w:jc w:val="center"/>
        <w:rPr>
          <w:rFonts w:cs="Times New Roman"/>
          <w:i/>
          <w:color w:val="666666"/>
          <w:sz w:val="21"/>
        </w:rPr>
      </w:pPr>
      <w:r w:rsidRPr="0075065D">
        <w:rPr>
          <w:rFonts w:cs="Times New Roman"/>
          <w:i/>
          <w:color w:val="666666"/>
          <w:sz w:val="21"/>
        </w:rPr>
        <w:t>Hình 4. Khởi tạo website mô phỏng trên DMZ-WEB - sinh viên tự gõ</w:t>
      </w:r>
    </w:p>
    <w:p w14:paraId="1A43B6EE" w14:textId="7F0CD6D7" w:rsidR="00B02C05" w:rsidRDefault="009B02D3">
      <w:pPr>
        <w:spacing w:after="160"/>
        <w:jc w:val="center"/>
        <w:rPr>
          <w:rFonts w:cs="Times New Roman"/>
          <w:i/>
          <w:color w:val="666666"/>
          <w:sz w:val="21"/>
        </w:rPr>
      </w:pPr>
      <w:r w:rsidRPr="009B02D3">
        <w:rPr>
          <w:rFonts w:cs="Times New Roman"/>
          <w:i/>
          <w:color w:val="666666"/>
          <w:sz w:val="21"/>
        </w:rPr>
        <w:drawing>
          <wp:inline distT="0" distB="0" distL="0" distR="0" wp14:anchorId="2A9AEF7E" wp14:editId="580C37A7">
            <wp:extent cx="6192520" cy="3481705"/>
            <wp:effectExtent l="0" t="0" r="0" b="4445"/>
            <wp:docPr id="158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101" name=""/>
                    <pic:cNvPicPr/>
                  </pic:nvPicPr>
                  <pic:blipFill>
                    <a:blip r:embed="rId12"/>
                    <a:stretch>
                      <a:fillRect/>
                    </a:stretch>
                  </pic:blipFill>
                  <pic:spPr>
                    <a:xfrm>
                      <a:off x="0" y="0"/>
                      <a:ext cx="6192520" cy="3481705"/>
                    </a:xfrm>
                    <a:prstGeom prst="rect">
                      <a:avLst/>
                    </a:prstGeom>
                  </pic:spPr>
                </pic:pic>
              </a:graphicData>
            </a:graphic>
          </wp:inline>
        </w:drawing>
      </w:r>
    </w:p>
    <w:p w14:paraId="139C2F62" w14:textId="66C5BDF0" w:rsidR="00B02C05" w:rsidRPr="0075065D" w:rsidRDefault="00B02C05" w:rsidP="00B02C05">
      <w:pPr>
        <w:spacing w:after="160"/>
        <w:rPr>
          <w:rFonts w:cs="Times New Roman"/>
        </w:rPr>
      </w:pP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lastRenderedPageBreak/>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3"/>
                    <a:stretch>
                      <a:fillRect/>
                    </a:stretch>
                  </pic:blipFill>
                  <pic:spPr>
                    <a:xfrm>
                      <a:off x="0" y="0"/>
                      <a:ext cx="5832000" cy="1030947"/>
                    </a:xfrm>
                    <a:prstGeom prst="rect">
                      <a:avLst/>
                    </a:prstGeom>
                  </pic:spPr>
                </pic:pic>
              </a:graphicData>
            </a:graphic>
          </wp:inline>
        </w:drawing>
      </w:r>
    </w:p>
    <w:p w14:paraId="013B3345" w14:textId="77777777" w:rsidR="00532E38" w:rsidRDefault="00000000">
      <w:pPr>
        <w:spacing w:after="160"/>
        <w:jc w:val="center"/>
        <w:rPr>
          <w:rFonts w:cs="Times New Roman"/>
          <w:i/>
          <w:color w:val="666666"/>
          <w:sz w:val="21"/>
        </w:rPr>
      </w:pPr>
      <w:r w:rsidRPr="0075065D">
        <w:rPr>
          <w:rFonts w:cs="Times New Roman"/>
          <w:i/>
          <w:color w:val="666666"/>
          <w:sz w:val="21"/>
        </w:rPr>
        <w:t>Hình 5. Kiểm tra DNS trên Client-A/B - sinh viên tự gõ</w:t>
      </w:r>
    </w:p>
    <w:p w14:paraId="4A964AE2" w14:textId="2A68C5A8" w:rsidR="009B02D3" w:rsidRPr="0075065D" w:rsidRDefault="009B02D3">
      <w:pPr>
        <w:spacing w:after="160"/>
        <w:jc w:val="center"/>
        <w:rPr>
          <w:rFonts w:cs="Times New Roman"/>
        </w:rPr>
      </w:pPr>
      <w:r w:rsidRPr="009B02D3">
        <w:rPr>
          <w:rFonts w:cs="Times New Roman"/>
        </w:rPr>
        <w:drawing>
          <wp:inline distT="0" distB="0" distL="0" distR="0" wp14:anchorId="10737BB3" wp14:editId="7E470DA1">
            <wp:extent cx="6192520" cy="3481705"/>
            <wp:effectExtent l="0" t="0" r="0" b="4445"/>
            <wp:docPr id="23196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60574" name=""/>
                    <pic:cNvPicPr/>
                  </pic:nvPicPr>
                  <pic:blipFill>
                    <a:blip r:embed="rId14"/>
                    <a:stretch>
                      <a:fillRect/>
                    </a:stretch>
                  </pic:blipFill>
                  <pic:spPr>
                    <a:xfrm>
                      <a:off x="0" y="0"/>
                      <a:ext cx="6192520" cy="3481705"/>
                    </a:xfrm>
                    <a:prstGeom prst="rect">
                      <a:avLst/>
                    </a:prstGeom>
                  </pic:spPr>
                </pic:pic>
              </a:graphicData>
            </a:graphic>
          </wp:inline>
        </w:drawing>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187A2386" w14:textId="77777777" w:rsidR="00532E38" w:rsidRDefault="00000000" w:rsidP="006F6E1A">
      <w:pPr>
        <w:spacing w:after="100" w:line="360" w:lineRule="auto"/>
        <w:jc w:val="both"/>
        <w:rPr>
          <w:rFonts w:cs="Times New Roman"/>
          <w:sz w:val="26"/>
          <w:szCs w:val="26"/>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50AA1625" w14:textId="5C3CF3E6" w:rsidR="00AB2A67" w:rsidRDefault="00A36946" w:rsidP="006F6E1A">
      <w:pPr>
        <w:spacing w:after="100" w:line="360" w:lineRule="auto"/>
        <w:jc w:val="both"/>
        <w:rPr>
          <w:rFonts w:cs="Times New Roman"/>
          <w:sz w:val="26"/>
          <w:szCs w:val="26"/>
        </w:rPr>
      </w:pPr>
      <w:r w:rsidRPr="00A36946">
        <w:rPr>
          <w:rFonts w:cs="Times New Roman"/>
          <w:sz w:val="26"/>
          <w:szCs w:val="26"/>
        </w:rPr>
        <w:lastRenderedPageBreak/>
        <w:drawing>
          <wp:inline distT="0" distB="0" distL="0" distR="0" wp14:anchorId="29659B3E" wp14:editId="452824F4">
            <wp:extent cx="6192520" cy="3481705"/>
            <wp:effectExtent l="0" t="0" r="0" b="4445"/>
            <wp:docPr id="326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8086" name=""/>
                    <pic:cNvPicPr/>
                  </pic:nvPicPr>
                  <pic:blipFill>
                    <a:blip r:embed="rId15"/>
                    <a:stretch>
                      <a:fillRect/>
                    </a:stretch>
                  </pic:blipFill>
                  <pic:spPr>
                    <a:xfrm>
                      <a:off x="0" y="0"/>
                      <a:ext cx="6192520" cy="3481705"/>
                    </a:xfrm>
                    <a:prstGeom prst="rect">
                      <a:avLst/>
                    </a:prstGeom>
                  </pic:spPr>
                </pic:pic>
              </a:graphicData>
            </a:graphic>
          </wp:inline>
        </w:drawing>
      </w:r>
    </w:p>
    <w:p w14:paraId="3B5CF8A1" w14:textId="43D0183F" w:rsidR="00AB2A67" w:rsidRPr="006F6E1A" w:rsidRDefault="00A36946" w:rsidP="006F6E1A">
      <w:pPr>
        <w:spacing w:after="100" w:line="360" w:lineRule="auto"/>
        <w:jc w:val="both"/>
        <w:rPr>
          <w:rFonts w:cs="Times New Roman"/>
          <w:sz w:val="26"/>
          <w:szCs w:val="26"/>
        </w:rPr>
      </w:pPr>
      <w:r w:rsidRPr="00A36946">
        <w:rPr>
          <w:rFonts w:cs="Times New Roman"/>
          <w:sz w:val="26"/>
          <w:szCs w:val="26"/>
        </w:rPr>
        <w:drawing>
          <wp:inline distT="0" distB="0" distL="0" distR="0" wp14:anchorId="213EF76A" wp14:editId="4ACC9C54">
            <wp:extent cx="6192520" cy="3481705"/>
            <wp:effectExtent l="0" t="0" r="0" b="4445"/>
            <wp:docPr id="1404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49692" name=""/>
                    <pic:cNvPicPr/>
                  </pic:nvPicPr>
                  <pic:blipFill>
                    <a:blip r:embed="rId16"/>
                    <a:stretch>
                      <a:fillRect/>
                    </a:stretch>
                  </pic:blipFill>
                  <pic:spPr>
                    <a:xfrm>
                      <a:off x="0" y="0"/>
                      <a:ext cx="6192520" cy="3481705"/>
                    </a:xfrm>
                    <a:prstGeom prst="rect">
                      <a:avLst/>
                    </a:prstGeom>
                  </pic:spPr>
                </pic:pic>
              </a:graphicData>
            </a:graphic>
          </wp:inline>
        </w:drawing>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379"/>
        <w:gridCol w:w="1812"/>
        <w:gridCol w:w="555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lastRenderedPageBreak/>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lastRenderedPageBreak/>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7"/>
                    <a:stretch>
                      <a:fillRect/>
                    </a:stretch>
                  </pic:blipFill>
                  <pic:spPr>
                    <a:xfrm>
                      <a:off x="0" y="0"/>
                      <a:ext cx="5328000" cy="2623363"/>
                    </a:xfrm>
                    <a:prstGeom prst="rect">
                      <a:avLst/>
                    </a:prstGeom>
                  </pic:spPr>
                </pic:pic>
              </a:graphicData>
            </a:graphic>
          </wp:inline>
        </w:drawing>
      </w:r>
    </w:p>
    <w:p w14:paraId="5ADF8DFD" w14:textId="77777777" w:rsidR="00532E38" w:rsidRDefault="00000000">
      <w:pPr>
        <w:spacing w:after="160"/>
        <w:jc w:val="center"/>
        <w:rPr>
          <w:rFonts w:cs="Times New Roman"/>
          <w:i/>
          <w:color w:val="666666"/>
          <w:sz w:val="21"/>
        </w:rPr>
      </w:pPr>
      <w:r w:rsidRPr="0075065D">
        <w:rPr>
          <w:rFonts w:cs="Times New Roman"/>
          <w:i/>
          <w:color w:val="666666"/>
          <w:sz w:val="21"/>
        </w:rPr>
        <w:t>Hình 6. Giao diện tạo firewall rule pfSense - ảnh tham chiếu từ môi trường LAB trước</w:t>
      </w:r>
    </w:p>
    <w:p w14:paraId="0D160291" w14:textId="1717FAD3" w:rsidR="00140D1E" w:rsidRDefault="00140D1E">
      <w:pPr>
        <w:spacing w:after="160"/>
        <w:jc w:val="center"/>
        <w:rPr>
          <w:rFonts w:cs="Times New Roman"/>
        </w:rPr>
      </w:pPr>
      <w:r w:rsidRPr="00140D1E">
        <w:rPr>
          <w:rFonts w:cs="Times New Roman"/>
        </w:rPr>
        <w:drawing>
          <wp:inline distT="0" distB="0" distL="0" distR="0" wp14:anchorId="0DFE3E0F" wp14:editId="2C167B3A">
            <wp:extent cx="6192520" cy="3481705"/>
            <wp:effectExtent l="0" t="0" r="0" b="4445"/>
            <wp:docPr id="1036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5981" name=""/>
                    <pic:cNvPicPr/>
                  </pic:nvPicPr>
                  <pic:blipFill>
                    <a:blip r:embed="rId18"/>
                    <a:stretch>
                      <a:fillRect/>
                    </a:stretch>
                  </pic:blipFill>
                  <pic:spPr>
                    <a:xfrm>
                      <a:off x="0" y="0"/>
                      <a:ext cx="6192520" cy="3481705"/>
                    </a:xfrm>
                    <a:prstGeom prst="rect">
                      <a:avLst/>
                    </a:prstGeom>
                  </pic:spPr>
                </pic:pic>
              </a:graphicData>
            </a:graphic>
          </wp:inline>
        </w:drawing>
      </w:r>
    </w:p>
    <w:p w14:paraId="1CCF9588" w14:textId="6DEDA847" w:rsidR="00140D1E" w:rsidRPr="0075065D" w:rsidRDefault="00140D1E">
      <w:pPr>
        <w:spacing w:after="160"/>
        <w:jc w:val="center"/>
        <w:rPr>
          <w:rFonts w:cs="Times New Roman"/>
        </w:rPr>
      </w:pPr>
      <w:r w:rsidRPr="00140D1E">
        <w:rPr>
          <w:rFonts w:cs="Times New Roman"/>
        </w:rPr>
        <w:lastRenderedPageBreak/>
        <w:drawing>
          <wp:inline distT="0" distB="0" distL="0" distR="0" wp14:anchorId="515D9524" wp14:editId="6D216C5A">
            <wp:extent cx="6192520" cy="3481705"/>
            <wp:effectExtent l="0" t="0" r="0" b="4445"/>
            <wp:docPr id="118875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4441" name=""/>
                    <pic:cNvPicPr/>
                  </pic:nvPicPr>
                  <pic:blipFill>
                    <a:blip r:embed="rId19"/>
                    <a:stretch>
                      <a:fillRect/>
                    </a:stretch>
                  </pic:blipFill>
                  <pic:spPr>
                    <a:xfrm>
                      <a:off x="0" y="0"/>
                      <a:ext cx="6192520" cy="3481705"/>
                    </a:xfrm>
                    <a:prstGeom prst="rect">
                      <a:avLst/>
                    </a:prstGeom>
                  </pic:spPr>
                </pic:pic>
              </a:graphicData>
            </a:graphic>
          </wp:inline>
        </w:drawing>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6DB88309" w:rsidR="00532E38"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r w:rsidR="00140D1E">
        <w:rPr>
          <w:rFonts w:cs="Times New Roman"/>
          <w:sz w:val="26"/>
          <w:szCs w:val="26"/>
        </w:rPr>
        <w:t xml:space="preserve"> </w:t>
      </w:r>
    </w:p>
    <w:p w14:paraId="66B3CD46" w14:textId="3B93B3DB" w:rsidR="00A36946" w:rsidRDefault="00A36946" w:rsidP="006F6E1A">
      <w:pPr>
        <w:spacing w:after="60" w:line="360" w:lineRule="auto"/>
        <w:jc w:val="both"/>
        <w:rPr>
          <w:rFonts w:cs="Times New Roman"/>
          <w:sz w:val="26"/>
          <w:szCs w:val="26"/>
        </w:rPr>
      </w:pPr>
      <w:r w:rsidRPr="00A36946">
        <w:rPr>
          <w:rFonts w:cs="Times New Roman"/>
          <w:sz w:val="26"/>
          <w:szCs w:val="26"/>
        </w:rPr>
        <w:drawing>
          <wp:inline distT="0" distB="0" distL="0" distR="0" wp14:anchorId="2C67B971" wp14:editId="5D3F96A3">
            <wp:extent cx="6192520" cy="3510915"/>
            <wp:effectExtent l="0" t="0" r="0" b="0"/>
            <wp:docPr id="153214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0193" name=""/>
                    <pic:cNvPicPr/>
                  </pic:nvPicPr>
                  <pic:blipFill>
                    <a:blip r:embed="rId20"/>
                    <a:stretch>
                      <a:fillRect/>
                    </a:stretch>
                  </pic:blipFill>
                  <pic:spPr>
                    <a:xfrm>
                      <a:off x="0" y="0"/>
                      <a:ext cx="6192520" cy="3510915"/>
                    </a:xfrm>
                    <a:prstGeom prst="rect">
                      <a:avLst/>
                    </a:prstGeom>
                  </pic:spPr>
                </pic:pic>
              </a:graphicData>
            </a:graphic>
          </wp:inline>
        </w:drawing>
      </w:r>
    </w:p>
    <w:p w14:paraId="1740C88C" w14:textId="701BF18C" w:rsidR="00A36946" w:rsidRPr="006F6E1A" w:rsidRDefault="00A36946" w:rsidP="006F6E1A">
      <w:pPr>
        <w:spacing w:after="60" w:line="360" w:lineRule="auto"/>
        <w:jc w:val="both"/>
        <w:rPr>
          <w:rFonts w:cs="Times New Roman"/>
          <w:sz w:val="26"/>
          <w:szCs w:val="26"/>
        </w:rPr>
      </w:pPr>
      <w:r w:rsidRPr="00A36946">
        <w:rPr>
          <w:rFonts w:cs="Times New Roman"/>
          <w:sz w:val="26"/>
          <w:szCs w:val="26"/>
        </w:rPr>
        <w:lastRenderedPageBreak/>
        <w:drawing>
          <wp:inline distT="0" distB="0" distL="0" distR="0" wp14:anchorId="7B0E861C" wp14:editId="1E6C71B7">
            <wp:extent cx="6192520" cy="3481705"/>
            <wp:effectExtent l="0" t="0" r="0" b="4445"/>
            <wp:docPr id="20828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8794" name=""/>
                    <pic:cNvPicPr/>
                  </pic:nvPicPr>
                  <pic:blipFill>
                    <a:blip r:embed="rId16"/>
                    <a:stretch>
                      <a:fillRect/>
                    </a:stretch>
                  </pic:blipFill>
                  <pic:spPr>
                    <a:xfrm>
                      <a:off x="0" y="0"/>
                      <a:ext cx="6192520" cy="3481705"/>
                    </a:xfrm>
                    <a:prstGeom prst="rect">
                      <a:avLst/>
                    </a:prstGeom>
                  </pic:spPr>
                </pic:pic>
              </a:graphicData>
            </a:graphic>
          </wp:inline>
        </w:drawing>
      </w:r>
    </w:p>
    <w:p w14:paraId="5784D7FE" w14:textId="77777777" w:rsidR="00532E38"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30A29126" w14:textId="0F2ECA41" w:rsidR="00A36946" w:rsidRDefault="00A36946" w:rsidP="006F6E1A">
      <w:pPr>
        <w:spacing w:after="60" w:line="360" w:lineRule="auto"/>
        <w:jc w:val="both"/>
        <w:rPr>
          <w:rFonts w:cs="Times New Roman"/>
          <w:sz w:val="26"/>
          <w:szCs w:val="26"/>
        </w:rPr>
      </w:pPr>
      <w:r w:rsidRPr="00A36946">
        <w:rPr>
          <w:rFonts w:cs="Times New Roman"/>
          <w:sz w:val="26"/>
          <w:szCs w:val="26"/>
        </w:rPr>
        <w:drawing>
          <wp:inline distT="0" distB="0" distL="0" distR="0" wp14:anchorId="1111E8AC" wp14:editId="73D4F43E">
            <wp:extent cx="6192520" cy="3483610"/>
            <wp:effectExtent l="0" t="0" r="0" b="2540"/>
            <wp:docPr id="176753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34553" name=""/>
                    <pic:cNvPicPr/>
                  </pic:nvPicPr>
                  <pic:blipFill>
                    <a:blip r:embed="rId21"/>
                    <a:stretch>
                      <a:fillRect/>
                    </a:stretch>
                  </pic:blipFill>
                  <pic:spPr>
                    <a:xfrm>
                      <a:off x="0" y="0"/>
                      <a:ext cx="6192520" cy="3483610"/>
                    </a:xfrm>
                    <a:prstGeom prst="rect">
                      <a:avLst/>
                    </a:prstGeom>
                  </pic:spPr>
                </pic:pic>
              </a:graphicData>
            </a:graphic>
          </wp:inline>
        </w:drawing>
      </w:r>
    </w:p>
    <w:p w14:paraId="00666F19" w14:textId="55B0E148" w:rsidR="00A36946" w:rsidRPr="006F6E1A" w:rsidRDefault="00A36946" w:rsidP="006F6E1A">
      <w:pPr>
        <w:spacing w:after="60" w:line="360" w:lineRule="auto"/>
        <w:jc w:val="both"/>
        <w:rPr>
          <w:rFonts w:cs="Times New Roman"/>
          <w:sz w:val="26"/>
          <w:szCs w:val="26"/>
        </w:rPr>
      </w:pPr>
      <w:r w:rsidRPr="00A36946">
        <w:rPr>
          <w:rFonts w:cs="Times New Roman"/>
          <w:sz w:val="26"/>
          <w:szCs w:val="26"/>
        </w:rPr>
        <w:lastRenderedPageBreak/>
        <w:drawing>
          <wp:inline distT="0" distB="0" distL="0" distR="0" wp14:anchorId="7DBF5D8C" wp14:editId="7CB5FF61">
            <wp:extent cx="6192520" cy="3474085"/>
            <wp:effectExtent l="0" t="0" r="0" b="0"/>
            <wp:docPr id="18447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6726" name=""/>
                    <pic:cNvPicPr/>
                  </pic:nvPicPr>
                  <pic:blipFill>
                    <a:blip r:embed="rId22"/>
                    <a:stretch>
                      <a:fillRect/>
                    </a:stretch>
                  </pic:blipFill>
                  <pic:spPr>
                    <a:xfrm>
                      <a:off x="0" y="0"/>
                      <a:ext cx="6192520" cy="3474085"/>
                    </a:xfrm>
                    <a:prstGeom prst="rect">
                      <a:avLst/>
                    </a:prstGeom>
                  </pic:spPr>
                </pic:pic>
              </a:graphicData>
            </a:graphic>
          </wp:inline>
        </w:drawing>
      </w:r>
    </w:p>
    <w:p w14:paraId="1E5F124D" w14:textId="77777777" w:rsidR="00532E38" w:rsidRDefault="00000000" w:rsidP="006F6E1A">
      <w:pPr>
        <w:spacing w:after="60" w:line="360" w:lineRule="auto"/>
        <w:jc w:val="both"/>
        <w:rPr>
          <w:rFonts w:cs="Times New Roman"/>
          <w:sz w:val="26"/>
          <w:szCs w:val="26"/>
        </w:rPr>
      </w:pPr>
      <w:r w:rsidRPr="006F6E1A">
        <w:rPr>
          <w:rFonts w:cs="Times New Roman"/>
          <w:b/>
          <w:sz w:val="26"/>
          <w:szCs w:val="26"/>
        </w:rPr>
        <w:t xml:space="preserve">Bước 3: </w:t>
      </w:r>
      <w:r w:rsidRPr="006F6E1A">
        <w:rPr>
          <w:rFonts w:cs="Times New Roman"/>
          <w:sz w:val="26"/>
          <w:szCs w:val="26"/>
        </w:rPr>
        <w:t>Từ WEB-PROXY thử curl tới normal.lab7.test hoặc website Internet được phép: kết nối phải thành công.</w:t>
      </w:r>
    </w:p>
    <w:p w14:paraId="1340C0F0" w14:textId="29222E0B" w:rsidR="00A36946" w:rsidRPr="006F6E1A" w:rsidRDefault="00A36946" w:rsidP="006F6E1A">
      <w:pPr>
        <w:spacing w:after="60" w:line="360" w:lineRule="auto"/>
        <w:jc w:val="both"/>
        <w:rPr>
          <w:rFonts w:cs="Times New Roman"/>
          <w:sz w:val="26"/>
          <w:szCs w:val="26"/>
        </w:rPr>
      </w:pPr>
      <w:r w:rsidRPr="00A36946">
        <w:rPr>
          <w:rFonts w:cs="Times New Roman"/>
          <w:sz w:val="26"/>
          <w:szCs w:val="26"/>
        </w:rPr>
        <w:drawing>
          <wp:inline distT="0" distB="0" distL="0" distR="0" wp14:anchorId="1F4D2E6B" wp14:editId="55D4E82A">
            <wp:extent cx="6192520" cy="3502025"/>
            <wp:effectExtent l="0" t="0" r="0" b="3175"/>
            <wp:docPr id="9948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08883" name=""/>
                    <pic:cNvPicPr/>
                  </pic:nvPicPr>
                  <pic:blipFill>
                    <a:blip r:embed="rId23"/>
                    <a:stretch>
                      <a:fillRect/>
                    </a:stretch>
                  </pic:blipFill>
                  <pic:spPr>
                    <a:xfrm>
                      <a:off x="0" y="0"/>
                      <a:ext cx="6192520" cy="3502025"/>
                    </a:xfrm>
                    <a:prstGeom prst="rect">
                      <a:avLst/>
                    </a:prstGeom>
                  </pic:spPr>
                </pic:pic>
              </a:graphicData>
            </a:graphic>
          </wp:inline>
        </w:drawing>
      </w:r>
    </w:p>
    <w:p w14:paraId="404DE472" w14:textId="77777777" w:rsidR="00532E38" w:rsidRDefault="00000000" w:rsidP="006F6E1A">
      <w:pPr>
        <w:spacing w:after="60" w:line="360" w:lineRule="auto"/>
        <w:jc w:val="both"/>
        <w:rPr>
          <w:rFonts w:cs="Times New Roman"/>
          <w:sz w:val="26"/>
          <w:szCs w:val="26"/>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7614714F" w14:textId="77777777" w:rsidR="00A36946" w:rsidRPr="006F6E1A" w:rsidRDefault="00A36946" w:rsidP="006F6E1A">
      <w:pPr>
        <w:spacing w:after="60" w:line="360" w:lineRule="auto"/>
        <w:jc w:val="both"/>
        <w:rPr>
          <w:rFonts w:cs="Times New Roman"/>
          <w:sz w:val="26"/>
          <w:szCs w:val="26"/>
        </w:rPr>
      </w:pP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lastRenderedPageBreak/>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00"/>
        <w:gridCol w:w="4060"/>
        <w:gridCol w:w="278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Default="00532E38">
      <w:pPr>
        <w:spacing w:after="0"/>
        <w:rPr>
          <w:rFonts w:cs="Times New Roman"/>
        </w:rPr>
      </w:pPr>
    </w:p>
    <w:p w14:paraId="55D55008" w14:textId="32CB62F1" w:rsidR="00C416F1" w:rsidRDefault="00C416F1">
      <w:pPr>
        <w:spacing w:after="0"/>
        <w:rPr>
          <w:rFonts w:cs="Times New Roman"/>
        </w:rPr>
      </w:pPr>
      <w:r w:rsidRPr="00C416F1">
        <w:rPr>
          <w:rFonts w:cs="Times New Roman"/>
        </w:rPr>
        <w:drawing>
          <wp:inline distT="0" distB="0" distL="0" distR="0" wp14:anchorId="3F9F76CA" wp14:editId="430436CC">
            <wp:extent cx="6192520" cy="3481705"/>
            <wp:effectExtent l="0" t="0" r="0" b="4445"/>
            <wp:docPr id="10018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7129" name=""/>
                    <pic:cNvPicPr/>
                  </pic:nvPicPr>
                  <pic:blipFill>
                    <a:blip r:embed="rId24"/>
                    <a:stretch>
                      <a:fillRect/>
                    </a:stretch>
                  </pic:blipFill>
                  <pic:spPr>
                    <a:xfrm>
                      <a:off x="0" y="0"/>
                      <a:ext cx="6192520" cy="3481705"/>
                    </a:xfrm>
                    <a:prstGeom prst="rect">
                      <a:avLst/>
                    </a:prstGeom>
                  </pic:spPr>
                </pic:pic>
              </a:graphicData>
            </a:graphic>
          </wp:inline>
        </w:drawing>
      </w:r>
    </w:p>
    <w:p w14:paraId="6F282AE8" w14:textId="77777777" w:rsidR="00C416F1" w:rsidRDefault="00C416F1">
      <w:pPr>
        <w:spacing w:after="0"/>
        <w:rPr>
          <w:rFonts w:cs="Times New Roman"/>
        </w:rPr>
      </w:pPr>
    </w:p>
    <w:p w14:paraId="28552A44" w14:textId="0296D6A1" w:rsidR="00C416F1" w:rsidRPr="0075065D" w:rsidRDefault="00454B3E">
      <w:pPr>
        <w:spacing w:after="0"/>
        <w:rPr>
          <w:rFonts w:cs="Times New Roman"/>
        </w:rPr>
      </w:pPr>
      <w:r w:rsidRPr="00454B3E">
        <w:rPr>
          <w:rFonts w:cs="Times New Roman"/>
        </w:rPr>
        <w:lastRenderedPageBreak/>
        <w:drawing>
          <wp:inline distT="0" distB="0" distL="0" distR="0" wp14:anchorId="6FB48F0A" wp14:editId="2AD0E177">
            <wp:extent cx="6192520" cy="3478530"/>
            <wp:effectExtent l="0" t="0" r="0" b="7620"/>
            <wp:docPr id="20005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6661" name=""/>
                    <pic:cNvPicPr/>
                  </pic:nvPicPr>
                  <pic:blipFill>
                    <a:blip r:embed="rId25"/>
                    <a:stretch>
                      <a:fillRect/>
                    </a:stretch>
                  </pic:blipFill>
                  <pic:spPr>
                    <a:xfrm>
                      <a:off x="0" y="0"/>
                      <a:ext cx="6192520" cy="3478530"/>
                    </a:xfrm>
                    <a:prstGeom prst="rect">
                      <a:avLst/>
                    </a:prstGeom>
                  </pic:spPr>
                </pic:pic>
              </a:graphicData>
            </a:graphic>
          </wp:inline>
        </w:drawing>
      </w: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1C486416" w14:textId="4559B3BE" w:rsidR="00454B3E" w:rsidRDefault="00454B3E">
      <w:pPr>
        <w:spacing w:after="100" w:line="259" w:lineRule="auto"/>
        <w:jc w:val="both"/>
        <w:rPr>
          <w:rFonts w:cs="Times New Roman"/>
          <w:sz w:val="26"/>
          <w:szCs w:val="26"/>
        </w:rPr>
      </w:pPr>
      <w:r w:rsidRPr="00454B3E">
        <w:rPr>
          <w:rFonts w:cs="Times New Roman"/>
          <w:sz w:val="26"/>
          <w:szCs w:val="26"/>
        </w:rPr>
        <w:drawing>
          <wp:inline distT="0" distB="0" distL="0" distR="0" wp14:anchorId="1D515884" wp14:editId="5CA1AB7D">
            <wp:extent cx="6192520" cy="3485515"/>
            <wp:effectExtent l="0" t="0" r="0" b="635"/>
            <wp:docPr id="169125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58562" name=""/>
                    <pic:cNvPicPr/>
                  </pic:nvPicPr>
                  <pic:blipFill>
                    <a:blip r:embed="rId26"/>
                    <a:stretch>
                      <a:fillRect/>
                    </a:stretch>
                  </pic:blipFill>
                  <pic:spPr>
                    <a:xfrm>
                      <a:off x="0" y="0"/>
                      <a:ext cx="6192520" cy="3485515"/>
                    </a:xfrm>
                    <a:prstGeom prst="rect">
                      <a:avLst/>
                    </a:prstGeom>
                  </pic:spPr>
                </pic:pic>
              </a:graphicData>
            </a:graphic>
          </wp:inline>
        </w:drawing>
      </w:r>
    </w:p>
    <w:p w14:paraId="1228C482" w14:textId="413CC3D6" w:rsidR="00454B3E" w:rsidRPr="006F6E1A" w:rsidRDefault="00454B3E">
      <w:pPr>
        <w:spacing w:after="100" w:line="259" w:lineRule="auto"/>
        <w:jc w:val="both"/>
        <w:rPr>
          <w:rFonts w:cs="Times New Roman"/>
          <w:sz w:val="26"/>
          <w:szCs w:val="26"/>
        </w:rPr>
      </w:pPr>
      <w:r w:rsidRPr="00454B3E">
        <w:rPr>
          <w:rFonts w:cs="Times New Roman"/>
          <w:sz w:val="26"/>
          <w:szCs w:val="26"/>
        </w:rPr>
        <w:lastRenderedPageBreak/>
        <w:drawing>
          <wp:inline distT="0" distB="0" distL="0" distR="0" wp14:anchorId="3F0812F3" wp14:editId="6B417258">
            <wp:extent cx="6192520" cy="3481705"/>
            <wp:effectExtent l="0" t="0" r="0" b="4445"/>
            <wp:docPr id="34965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4844" name=""/>
                    <pic:cNvPicPr/>
                  </pic:nvPicPr>
                  <pic:blipFill>
                    <a:blip r:embed="rId27"/>
                    <a:stretch>
                      <a:fillRect/>
                    </a:stretch>
                  </pic:blipFill>
                  <pic:spPr>
                    <a:xfrm>
                      <a:off x="0" y="0"/>
                      <a:ext cx="6192520" cy="3481705"/>
                    </a:xfrm>
                    <a:prstGeom prst="rect">
                      <a:avLst/>
                    </a:prstGeom>
                  </pic:spPr>
                </pic:pic>
              </a:graphicData>
            </a:graphic>
          </wp:inline>
        </w:drawing>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53A0C4D4" w14:textId="5C5D7350" w:rsidR="00B63B37" w:rsidRDefault="00B63B37">
      <w:pPr>
        <w:spacing w:after="100" w:line="259" w:lineRule="auto"/>
        <w:jc w:val="both"/>
        <w:rPr>
          <w:rFonts w:cs="Times New Roman"/>
          <w:sz w:val="26"/>
          <w:szCs w:val="26"/>
        </w:rPr>
      </w:pPr>
      <w:r w:rsidRPr="00B63B37">
        <w:rPr>
          <w:rFonts w:cs="Times New Roman"/>
          <w:sz w:val="26"/>
          <w:szCs w:val="26"/>
        </w:rPr>
        <w:drawing>
          <wp:inline distT="0" distB="0" distL="0" distR="0" wp14:anchorId="081D9BF5" wp14:editId="2EA2662F">
            <wp:extent cx="6192520" cy="3481705"/>
            <wp:effectExtent l="0" t="0" r="0" b="4445"/>
            <wp:docPr id="161176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8516" name=""/>
                    <pic:cNvPicPr/>
                  </pic:nvPicPr>
                  <pic:blipFill>
                    <a:blip r:embed="rId28"/>
                    <a:stretch>
                      <a:fillRect/>
                    </a:stretch>
                  </pic:blipFill>
                  <pic:spPr>
                    <a:xfrm>
                      <a:off x="0" y="0"/>
                      <a:ext cx="6192520" cy="3481705"/>
                    </a:xfrm>
                    <a:prstGeom prst="rect">
                      <a:avLst/>
                    </a:prstGeom>
                  </pic:spPr>
                </pic:pic>
              </a:graphicData>
            </a:graphic>
          </wp:inline>
        </w:drawing>
      </w:r>
    </w:p>
    <w:p w14:paraId="01A1B1BA" w14:textId="6D5E512A" w:rsidR="00B63B37" w:rsidRDefault="00B63B37">
      <w:pPr>
        <w:spacing w:after="100" w:line="259" w:lineRule="auto"/>
        <w:jc w:val="both"/>
        <w:rPr>
          <w:rFonts w:cs="Times New Roman"/>
          <w:sz w:val="26"/>
          <w:szCs w:val="26"/>
        </w:rPr>
      </w:pPr>
      <w:r w:rsidRPr="00B63B37">
        <w:rPr>
          <w:rFonts w:cs="Times New Roman"/>
          <w:sz w:val="26"/>
          <w:szCs w:val="26"/>
        </w:rPr>
        <w:lastRenderedPageBreak/>
        <w:drawing>
          <wp:inline distT="0" distB="0" distL="0" distR="0" wp14:anchorId="565CA1FB" wp14:editId="6DA7D1AE">
            <wp:extent cx="6192520" cy="3481705"/>
            <wp:effectExtent l="0" t="0" r="0" b="4445"/>
            <wp:docPr id="46715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1310" name=""/>
                    <pic:cNvPicPr/>
                  </pic:nvPicPr>
                  <pic:blipFill>
                    <a:blip r:embed="rId29"/>
                    <a:stretch>
                      <a:fillRect/>
                    </a:stretch>
                  </pic:blipFill>
                  <pic:spPr>
                    <a:xfrm>
                      <a:off x="0" y="0"/>
                      <a:ext cx="6192520" cy="3481705"/>
                    </a:xfrm>
                    <a:prstGeom prst="rect">
                      <a:avLst/>
                    </a:prstGeom>
                  </pic:spPr>
                </pic:pic>
              </a:graphicData>
            </a:graphic>
          </wp:inline>
        </w:drawing>
      </w:r>
    </w:p>
    <w:p w14:paraId="60A9040E" w14:textId="30AC28CA" w:rsidR="00B63B37" w:rsidRPr="006F6E1A" w:rsidRDefault="00B63B37">
      <w:pPr>
        <w:spacing w:after="100" w:line="259" w:lineRule="auto"/>
        <w:jc w:val="both"/>
        <w:rPr>
          <w:rFonts w:cs="Times New Roman"/>
          <w:sz w:val="26"/>
          <w:szCs w:val="26"/>
        </w:rPr>
      </w:pPr>
      <w:r w:rsidRPr="00B63B37">
        <w:rPr>
          <w:rFonts w:cs="Times New Roman"/>
          <w:sz w:val="26"/>
          <w:szCs w:val="26"/>
        </w:rPr>
        <w:drawing>
          <wp:inline distT="0" distB="0" distL="0" distR="0" wp14:anchorId="57A59E28" wp14:editId="11EE0119">
            <wp:extent cx="6192520" cy="3475355"/>
            <wp:effectExtent l="0" t="0" r="0" b="0"/>
            <wp:docPr id="14526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0076" name=""/>
                    <pic:cNvPicPr/>
                  </pic:nvPicPr>
                  <pic:blipFill>
                    <a:blip r:embed="rId30"/>
                    <a:stretch>
                      <a:fillRect/>
                    </a:stretch>
                  </pic:blipFill>
                  <pic:spPr>
                    <a:xfrm>
                      <a:off x="0" y="0"/>
                      <a:ext cx="6192520" cy="3475355"/>
                    </a:xfrm>
                    <a:prstGeom prst="rect">
                      <a:avLst/>
                    </a:prstGeom>
                  </pic:spPr>
                </pic:pic>
              </a:graphicData>
            </a:graphic>
          </wp:inline>
        </w:drawing>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p w14:paraId="5A8FA602" w14:textId="3068D185" w:rsidR="00F855D6" w:rsidRDefault="00F855D6">
      <w:pPr>
        <w:spacing w:after="100" w:line="259" w:lineRule="auto"/>
        <w:jc w:val="both"/>
        <w:rPr>
          <w:rFonts w:cs="Times New Roman"/>
          <w:sz w:val="26"/>
          <w:szCs w:val="26"/>
        </w:rPr>
      </w:pPr>
      <w:r w:rsidRPr="00F855D6">
        <w:rPr>
          <w:rFonts w:cs="Times New Roman"/>
          <w:sz w:val="26"/>
          <w:szCs w:val="26"/>
        </w:rPr>
        <w:lastRenderedPageBreak/>
        <w:drawing>
          <wp:inline distT="0" distB="0" distL="0" distR="0" wp14:anchorId="057F839E" wp14:editId="50D77C4C">
            <wp:extent cx="6192520" cy="3481705"/>
            <wp:effectExtent l="0" t="0" r="0" b="4445"/>
            <wp:docPr id="1497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195" name=""/>
                    <pic:cNvPicPr/>
                  </pic:nvPicPr>
                  <pic:blipFill>
                    <a:blip r:embed="rId31"/>
                    <a:stretch>
                      <a:fillRect/>
                    </a:stretch>
                  </pic:blipFill>
                  <pic:spPr>
                    <a:xfrm>
                      <a:off x="0" y="0"/>
                      <a:ext cx="6192520" cy="3481705"/>
                    </a:xfrm>
                    <a:prstGeom prst="rect">
                      <a:avLst/>
                    </a:prstGeom>
                  </pic:spPr>
                </pic:pic>
              </a:graphicData>
            </a:graphic>
          </wp:inline>
        </w:drawing>
      </w:r>
    </w:p>
    <w:p w14:paraId="3B8D333B" w14:textId="6AC3B5E5" w:rsidR="00F855D6" w:rsidRDefault="00E94930">
      <w:pPr>
        <w:spacing w:after="100" w:line="259" w:lineRule="auto"/>
        <w:jc w:val="both"/>
        <w:rPr>
          <w:rFonts w:cs="Times New Roman"/>
          <w:sz w:val="26"/>
          <w:szCs w:val="26"/>
        </w:rPr>
      </w:pPr>
      <w:r w:rsidRPr="00E94930">
        <w:rPr>
          <w:rFonts w:cs="Times New Roman"/>
          <w:sz w:val="26"/>
          <w:szCs w:val="26"/>
        </w:rPr>
        <w:drawing>
          <wp:inline distT="0" distB="0" distL="0" distR="0" wp14:anchorId="7125FAA4" wp14:editId="156E9F5F">
            <wp:extent cx="6192520" cy="3481705"/>
            <wp:effectExtent l="0" t="0" r="0" b="4445"/>
            <wp:docPr id="47084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9520" name=""/>
                    <pic:cNvPicPr/>
                  </pic:nvPicPr>
                  <pic:blipFill>
                    <a:blip r:embed="rId32"/>
                    <a:stretch>
                      <a:fillRect/>
                    </a:stretch>
                  </pic:blipFill>
                  <pic:spPr>
                    <a:xfrm>
                      <a:off x="0" y="0"/>
                      <a:ext cx="6192520" cy="3481705"/>
                    </a:xfrm>
                    <a:prstGeom prst="rect">
                      <a:avLst/>
                    </a:prstGeom>
                  </pic:spPr>
                </pic:pic>
              </a:graphicData>
            </a:graphic>
          </wp:inline>
        </w:drawing>
      </w:r>
    </w:p>
    <w:p w14:paraId="2A1D387C" w14:textId="3E16AE35" w:rsidR="00E94930" w:rsidRPr="006F6E1A" w:rsidRDefault="00E94930">
      <w:pPr>
        <w:spacing w:after="100" w:line="259" w:lineRule="auto"/>
        <w:jc w:val="both"/>
        <w:rPr>
          <w:rFonts w:cs="Times New Roman"/>
          <w:sz w:val="26"/>
          <w:szCs w:val="26"/>
        </w:rPr>
      </w:pPr>
      <w:r w:rsidRPr="00E94930">
        <w:rPr>
          <w:rFonts w:cs="Times New Roman"/>
          <w:sz w:val="26"/>
          <w:szCs w:val="26"/>
        </w:rPr>
        <w:lastRenderedPageBreak/>
        <w:drawing>
          <wp:inline distT="0" distB="0" distL="0" distR="0" wp14:anchorId="0725F855" wp14:editId="23EC042C">
            <wp:extent cx="6192520" cy="3481705"/>
            <wp:effectExtent l="0" t="0" r="0" b="4445"/>
            <wp:docPr id="5302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0502" name=""/>
                    <pic:cNvPicPr/>
                  </pic:nvPicPr>
                  <pic:blipFill>
                    <a:blip r:embed="rId33"/>
                    <a:stretch>
                      <a:fillRect/>
                    </a:stretch>
                  </pic:blipFill>
                  <pic:spPr>
                    <a:xfrm>
                      <a:off x="0" y="0"/>
                      <a:ext cx="6192520" cy="348170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t>Không được ghi là quota tương đương 100%</w:t>
            </w:r>
          </w:p>
          <w:p w14:paraId="728F265F" w14:textId="2A6D64FB"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175DF731" w14:textId="77777777" w:rsidR="00F855D6" w:rsidRPr="0075065D" w:rsidRDefault="00F855D6">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02E89F58" w14:textId="634DF47F" w:rsidR="00F855D6" w:rsidRPr="0075065D" w:rsidRDefault="00000000" w:rsidP="00F855D6">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34"/>
                    <a:stretch>
                      <a:fillRect/>
                    </a:stretch>
                  </pic:blipFill>
                  <pic:spPr>
                    <a:xfrm>
                      <a:off x="0" y="0"/>
                      <a:ext cx="5832000" cy="1030947"/>
                    </a:xfrm>
                    <a:prstGeom prst="rect">
                      <a:avLst/>
                    </a:prstGeom>
                  </pic:spPr>
                </pic:pic>
              </a:graphicData>
            </a:graphic>
          </wp:inline>
        </w:drawing>
      </w:r>
    </w:p>
    <w:p w14:paraId="683DF8FE" w14:textId="77777777" w:rsidR="00532E38" w:rsidRDefault="00000000">
      <w:pPr>
        <w:spacing w:after="160"/>
        <w:jc w:val="center"/>
        <w:rPr>
          <w:rFonts w:cs="Times New Roman"/>
          <w:i/>
          <w:color w:val="666666"/>
          <w:sz w:val="21"/>
        </w:rPr>
      </w:pPr>
      <w:r w:rsidRPr="0075065D">
        <w:rPr>
          <w:rFonts w:cs="Times New Roman"/>
          <w:i/>
          <w:color w:val="666666"/>
          <w:sz w:val="21"/>
        </w:rPr>
        <w:t>Hình 7. Kiểm tra ClamAV/E2Guardian và theo dõi log - sinh viên tự gõ</w:t>
      </w:r>
    </w:p>
    <w:p w14:paraId="28E74FA9" w14:textId="14BD9EB8" w:rsidR="00F855D6" w:rsidRDefault="00E94930">
      <w:pPr>
        <w:spacing w:after="160"/>
        <w:jc w:val="center"/>
        <w:rPr>
          <w:rFonts w:cs="Times New Roman"/>
        </w:rPr>
      </w:pPr>
      <w:r w:rsidRPr="00E94930">
        <w:rPr>
          <w:rFonts w:cs="Times New Roman"/>
          <w:i/>
          <w:color w:val="666666"/>
          <w:sz w:val="21"/>
        </w:rPr>
        <w:lastRenderedPageBreak/>
        <w:drawing>
          <wp:inline distT="0" distB="0" distL="0" distR="0" wp14:anchorId="497EAEDE" wp14:editId="7D7E97BC">
            <wp:extent cx="6192520" cy="3482340"/>
            <wp:effectExtent l="0" t="0" r="0" b="3810"/>
            <wp:docPr id="12251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70470" name=""/>
                    <pic:cNvPicPr/>
                  </pic:nvPicPr>
                  <pic:blipFill>
                    <a:blip r:embed="rId35"/>
                    <a:stretch>
                      <a:fillRect/>
                    </a:stretch>
                  </pic:blipFill>
                  <pic:spPr>
                    <a:xfrm>
                      <a:off x="0" y="0"/>
                      <a:ext cx="6192520" cy="3482340"/>
                    </a:xfrm>
                    <a:prstGeom prst="rect">
                      <a:avLst/>
                    </a:prstGeom>
                  </pic:spPr>
                </pic:pic>
              </a:graphicData>
            </a:graphic>
          </wp:inline>
        </w:drawing>
      </w:r>
    </w:p>
    <w:p w14:paraId="01C60725" w14:textId="36F83785" w:rsidR="0015595D" w:rsidRPr="0075065D" w:rsidRDefault="0015595D">
      <w:pPr>
        <w:spacing w:after="160"/>
        <w:jc w:val="center"/>
        <w:rPr>
          <w:rFonts w:cs="Times New Roman"/>
        </w:rPr>
      </w:pPr>
      <w:r w:rsidRPr="0015595D">
        <w:rPr>
          <w:rFonts w:cs="Times New Roman"/>
        </w:rPr>
        <w:drawing>
          <wp:inline distT="0" distB="0" distL="0" distR="0" wp14:anchorId="6B76A99A" wp14:editId="71E53224">
            <wp:extent cx="6192520" cy="3479165"/>
            <wp:effectExtent l="0" t="0" r="0" b="6985"/>
            <wp:docPr id="10707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9583" name=""/>
                    <pic:cNvPicPr/>
                  </pic:nvPicPr>
                  <pic:blipFill>
                    <a:blip r:embed="rId36"/>
                    <a:stretch>
                      <a:fillRect/>
                    </a:stretch>
                  </pic:blipFill>
                  <pic:spPr>
                    <a:xfrm>
                      <a:off x="0" y="0"/>
                      <a:ext cx="6192520" cy="3479165"/>
                    </a:xfrm>
                    <a:prstGeom prst="rect">
                      <a:avLst/>
                    </a:prstGeom>
                  </pic:spPr>
                </pic:pic>
              </a:graphicData>
            </a:graphic>
          </wp:inline>
        </w:drawing>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377F9BF7" w14:textId="30757CCB" w:rsidR="0015595D" w:rsidRDefault="0015595D" w:rsidP="00C466A9">
      <w:pPr>
        <w:spacing w:after="100" w:line="360" w:lineRule="auto"/>
        <w:jc w:val="both"/>
        <w:rPr>
          <w:rFonts w:cs="Times New Roman"/>
        </w:rPr>
      </w:pPr>
    </w:p>
    <w:p w14:paraId="62EBD80D" w14:textId="7A413B5F" w:rsidR="00085E81" w:rsidRDefault="00085E81" w:rsidP="00C466A9">
      <w:pPr>
        <w:spacing w:after="100" w:line="360" w:lineRule="auto"/>
        <w:jc w:val="both"/>
        <w:rPr>
          <w:rFonts w:cs="Times New Roman"/>
        </w:rPr>
      </w:pPr>
      <w:r w:rsidRPr="00085E81">
        <w:rPr>
          <w:rFonts w:cs="Times New Roman"/>
        </w:rPr>
        <w:drawing>
          <wp:inline distT="0" distB="0" distL="0" distR="0" wp14:anchorId="338FA439" wp14:editId="0789119E">
            <wp:extent cx="6192520" cy="2223135"/>
            <wp:effectExtent l="0" t="0" r="0" b="5715"/>
            <wp:docPr id="165080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3068" name=""/>
                    <pic:cNvPicPr/>
                  </pic:nvPicPr>
                  <pic:blipFill>
                    <a:blip r:embed="rId37"/>
                    <a:stretch>
                      <a:fillRect/>
                    </a:stretch>
                  </pic:blipFill>
                  <pic:spPr>
                    <a:xfrm>
                      <a:off x="0" y="0"/>
                      <a:ext cx="6192520" cy="2223135"/>
                    </a:xfrm>
                    <a:prstGeom prst="rect">
                      <a:avLst/>
                    </a:prstGeom>
                  </pic:spPr>
                </pic:pic>
              </a:graphicData>
            </a:graphic>
          </wp:inline>
        </w:drawing>
      </w:r>
    </w:p>
    <w:p w14:paraId="3ABAAE4F" w14:textId="4DCEE0DF" w:rsidR="0015595D" w:rsidRDefault="00085E81" w:rsidP="00C466A9">
      <w:pPr>
        <w:spacing w:after="100" w:line="360" w:lineRule="auto"/>
        <w:jc w:val="both"/>
        <w:rPr>
          <w:rFonts w:cs="Times New Roman"/>
        </w:rPr>
      </w:pPr>
      <w:r w:rsidRPr="00085E81">
        <w:rPr>
          <w:rFonts w:cs="Times New Roman"/>
        </w:rPr>
        <w:drawing>
          <wp:inline distT="0" distB="0" distL="0" distR="0" wp14:anchorId="1495986A" wp14:editId="44D2485B">
            <wp:extent cx="6192520" cy="3481705"/>
            <wp:effectExtent l="0" t="0" r="0" b="4445"/>
            <wp:docPr id="123318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88918" name=""/>
                    <pic:cNvPicPr/>
                  </pic:nvPicPr>
                  <pic:blipFill>
                    <a:blip r:embed="rId38"/>
                    <a:stretch>
                      <a:fillRect/>
                    </a:stretch>
                  </pic:blipFill>
                  <pic:spPr>
                    <a:xfrm>
                      <a:off x="0" y="0"/>
                      <a:ext cx="6192520" cy="3481705"/>
                    </a:xfrm>
                    <a:prstGeom prst="rect">
                      <a:avLst/>
                    </a:prstGeom>
                  </pic:spPr>
                </pic:pic>
              </a:graphicData>
            </a:graphic>
          </wp:inline>
        </w:drawing>
      </w:r>
    </w:p>
    <w:p w14:paraId="1C23BF41" w14:textId="0DB7F806" w:rsidR="00085E81" w:rsidRPr="0075065D" w:rsidRDefault="00085E81" w:rsidP="00C466A9">
      <w:pPr>
        <w:spacing w:after="100" w:line="360" w:lineRule="auto"/>
        <w:jc w:val="both"/>
        <w:rPr>
          <w:rFonts w:cs="Times New Roman"/>
        </w:rPr>
      </w:pPr>
      <w:r w:rsidRPr="00085E81">
        <w:rPr>
          <w:rFonts w:cs="Times New Roman"/>
        </w:rPr>
        <w:lastRenderedPageBreak/>
        <w:drawing>
          <wp:inline distT="0" distB="0" distL="0" distR="0" wp14:anchorId="65B2ABA9" wp14:editId="067CE506">
            <wp:extent cx="6192520" cy="3478530"/>
            <wp:effectExtent l="0" t="0" r="0" b="7620"/>
            <wp:docPr id="194808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3468" name=""/>
                    <pic:cNvPicPr/>
                  </pic:nvPicPr>
                  <pic:blipFill>
                    <a:blip r:embed="rId39"/>
                    <a:stretch>
                      <a:fillRect/>
                    </a:stretch>
                  </pic:blipFill>
                  <pic:spPr>
                    <a:xfrm>
                      <a:off x="0" y="0"/>
                      <a:ext cx="6192520" cy="3478530"/>
                    </a:xfrm>
                    <a:prstGeom prst="rect">
                      <a:avLst/>
                    </a:prstGeom>
                  </pic:spPr>
                </pic:pic>
              </a:graphicData>
            </a:graphic>
          </wp:inline>
        </w:drawing>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004E7748" w14:textId="4B8CE418" w:rsidR="003863C8" w:rsidRDefault="003863C8" w:rsidP="00C466A9">
      <w:pPr>
        <w:spacing w:after="100" w:line="360" w:lineRule="auto"/>
        <w:jc w:val="both"/>
        <w:rPr>
          <w:rFonts w:cs="Times New Roman"/>
        </w:rPr>
      </w:pPr>
      <w:r w:rsidRPr="003863C8">
        <w:rPr>
          <w:rFonts w:cs="Times New Roman"/>
        </w:rPr>
        <w:drawing>
          <wp:inline distT="0" distB="0" distL="0" distR="0" wp14:anchorId="77175C22" wp14:editId="738F30D9">
            <wp:extent cx="6192520" cy="3481705"/>
            <wp:effectExtent l="0" t="0" r="0" b="4445"/>
            <wp:docPr id="144908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9774" name=""/>
                    <pic:cNvPicPr/>
                  </pic:nvPicPr>
                  <pic:blipFill>
                    <a:blip r:embed="rId40"/>
                    <a:stretch>
                      <a:fillRect/>
                    </a:stretch>
                  </pic:blipFill>
                  <pic:spPr>
                    <a:xfrm>
                      <a:off x="0" y="0"/>
                      <a:ext cx="6192520" cy="3481705"/>
                    </a:xfrm>
                    <a:prstGeom prst="rect">
                      <a:avLst/>
                    </a:prstGeom>
                  </pic:spPr>
                </pic:pic>
              </a:graphicData>
            </a:graphic>
          </wp:inline>
        </w:drawing>
      </w:r>
    </w:p>
    <w:p w14:paraId="7E8E27E0" w14:textId="5672AB49" w:rsidR="003863C8" w:rsidRDefault="003863C8" w:rsidP="00C466A9">
      <w:pPr>
        <w:spacing w:after="100" w:line="360" w:lineRule="auto"/>
        <w:jc w:val="both"/>
        <w:rPr>
          <w:rFonts w:cs="Times New Roman"/>
        </w:rPr>
      </w:pPr>
      <w:r w:rsidRPr="003863C8">
        <w:rPr>
          <w:rFonts w:cs="Times New Roman"/>
        </w:rPr>
        <w:lastRenderedPageBreak/>
        <w:drawing>
          <wp:inline distT="0" distB="0" distL="0" distR="0" wp14:anchorId="0821E803" wp14:editId="2D77DADD">
            <wp:extent cx="6192520" cy="3481705"/>
            <wp:effectExtent l="0" t="0" r="0" b="4445"/>
            <wp:docPr id="15378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6726" name=""/>
                    <pic:cNvPicPr/>
                  </pic:nvPicPr>
                  <pic:blipFill>
                    <a:blip r:embed="rId41"/>
                    <a:stretch>
                      <a:fillRect/>
                    </a:stretch>
                  </pic:blipFill>
                  <pic:spPr>
                    <a:xfrm>
                      <a:off x="0" y="0"/>
                      <a:ext cx="6192520" cy="3481705"/>
                    </a:xfrm>
                    <a:prstGeom prst="rect">
                      <a:avLst/>
                    </a:prstGeom>
                  </pic:spPr>
                </pic:pic>
              </a:graphicData>
            </a:graphic>
          </wp:inline>
        </w:drawing>
      </w:r>
    </w:p>
    <w:p w14:paraId="6F333310" w14:textId="35EF3840" w:rsidR="003863C8" w:rsidRPr="0075065D" w:rsidRDefault="003863C8" w:rsidP="00C466A9">
      <w:pPr>
        <w:spacing w:after="100" w:line="360" w:lineRule="auto"/>
        <w:jc w:val="both"/>
        <w:rPr>
          <w:rFonts w:cs="Times New Roman"/>
        </w:rPr>
      </w:pPr>
      <w:r w:rsidRPr="003863C8">
        <w:rPr>
          <w:rFonts w:cs="Times New Roman"/>
        </w:rPr>
        <w:drawing>
          <wp:inline distT="0" distB="0" distL="0" distR="0" wp14:anchorId="354DB622" wp14:editId="4F57201E">
            <wp:extent cx="6192520" cy="3481705"/>
            <wp:effectExtent l="0" t="0" r="0" b="4445"/>
            <wp:docPr id="103748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81585" name=""/>
                    <pic:cNvPicPr/>
                  </pic:nvPicPr>
                  <pic:blipFill>
                    <a:blip r:embed="rId42"/>
                    <a:stretch>
                      <a:fillRect/>
                    </a:stretch>
                  </pic:blipFill>
                  <pic:spPr>
                    <a:xfrm>
                      <a:off x="0" y="0"/>
                      <a:ext cx="6192520" cy="3481705"/>
                    </a:xfrm>
                    <a:prstGeom prst="rect">
                      <a:avLst/>
                    </a:prstGeom>
                  </pic:spPr>
                </pic:pic>
              </a:graphicData>
            </a:graphic>
          </wp:inline>
        </w:drawing>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679"/>
        <w:gridCol w:w="3813"/>
        <w:gridCol w:w="3250"/>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742"/>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647AB5A1" w:rsidR="00E94930"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r w:rsidR="00E94930">
              <w:rPr>
                <w:rFonts w:cs="Times New Roman"/>
                <w:szCs w:val="24"/>
              </w:rPr>
              <w:t xml:space="preserve"> </w:t>
            </w:r>
          </w:p>
        </w:tc>
      </w:tr>
    </w:tbl>
    <w:p w14:paraId="51516BFC" w14:textId="543A63B9" w:rsidR="00532E38" w:rsidRPr="0075065D" w:rsidRDefault="00000000">
      <w:pPr>
        <w:pStyle w:val="Heading1"/>
        <w:rPr>
          <w:rFonts w:ascii="Times New Roman" w:hAnsi="Times New Roman" w:cs="Times New Roman"/>
        </w:rPr>
      </w:pPr>
      <w:bookmarkStart w:id="28" w:name="_Toc243291958"/>
      <w:r w:rsidRPr="0075065D">
        <w:rPr>
          <w:rFonts w:ascii="Times New Roman" w:hAnsi="Times New Roman" w:cs="Times New Roman"/>
        </w:rPr>
        <w:t>I. BÁO CÁO, CÂU HỎI</w:t>
      </w:r>
      <w:bookmarkEnd w:id="28"/>
      <w:r w:rsidRPr="0075065D">
        <w:rPr>
          <w:rFonts w:ascii="Times New Roman" w:hAnsi="Times New Roman" w:cs="Times New Roman"/>
        </w:rPr>
        <w:t xml:space="preserve"> </w:t>
      </w:r>
    </w:p>
    <w:p w14:paraId="3BA87438" w14:textId="77777777" w:rsidR="00532E38" w:rsidRPr="0075065D" w:rsidRDefault="00000000">
      <w:pPr>
        <w:pStyle w:val="Heading2"/>
        <w:rPr>
          <w:rFonts w:ascii="Times New Roman" w:hAnsi="Times New Roman" w:cs="Times New Roman"/>
        </w:rPr>
      </w:pPr>
      <w:bookmarkStart w:id="29" w:name="_Toc243291959"/>
      <w:r w:rsidRPr="0075065D">
        <w:rPr>
          <w:rFonts w:ascii="Times New Roman" w:hAnsi="Times New Roman" w:cs="Times New Roman"/>
        </w:rPr>
        <w:t>1. Ảnh minh chứng bắt buộc</w:t>
      </w:r>
      <w:bookmarkEnd w:id="29"/>
    </w:p>
    <w:p w14:paraId="487F61BC"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7481037E" w14:textId="173E6C99" w:rsidR="00E72A6E" w:rsidRDefault="00E72A6E" w:rsidP="00E72A6E">
      <w:pPr>
        <w:pStyle w:val="ListBullet"/>
        <w:numPr>
          <w:ilvl w:val="0"/>
          <w:numId w:val="0"/>
        </w:numPr>
        <w:spacing w:after="60" w:line="360" w:lineRule="auto"/>
        <w:ind w:left="360" w:hanging="360"/>
        <w:rPr>
          <w:rFonts w:cs="Times New Roman"/>
        </w:rPr>
      </w:pPr>
      <w:r w:rsidRPr="00E72A6E">
        <w:rPr>
          <w:rFonts w:cs="Times New Roman"/>
        </w:rPr>
        <w:lastRenderedPageBreak/>
        <w:drawing>
          <wp:inline distT="0" distB="0" distL="0" distR="0" wp14:anchorId="50D8D9C3" wp14:editId="16162003">
            <wp:extent cx="6192520" cy="3481705"/>
            <wp:effectExtent l="0" t="0" r="0" b="4445"/>
            <wp:docPr id="1105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560" name=""/>
                    <pic:cNvPicPr/>
                  </pic:nvPicPr>
                  <pic:blipFill>
                    <a:blip r:embed="rId43"/>
                    <a:stretch>
                      <a:fillRect/>
                    </a:stretch>
                  </pic:blipFill>
                  <pic:spPr>
                    <a:xfrm>
                      <a:off x="0" y="0"/>
                      <a:ext cx="6192520" cy="3481705"/>
                    </a:xfrm>
                    <a:prstGeom prst="rect">
                      <a:avLst/>
                    </a:prstGeom>
                  </pic:spPr>
                </pic:pic>
              </a:graphicData>
            </a:graphic>
          </wp:inline>
        </w:drawing>
      </w:r>
    </w:p>
    <w:p w14:paraId="6FC03804" w14:textId="42BB97C6" w:rsidR="00E72A6E" w:rsidRPr="0075065D" w:rsidRDefault="002D1D67" w:rsidP="00E72A6E">
      <w:pPr>
        <w:pStyle w:val="ListBullet"/>
        <w:numPr>
          <w:ilvl w:val="0"/>
          <w:numId w:val="0"/>
        </w:numPr>
        <w:spacing w:after="60" w:line="360" w:lineRule="auto"/>
        <w:ind w:left="360" w:hanging="360"/>
        <w:rPr>
          <w:rFonts w:cs="Times New Roman"/>
        </w:rPr>
      </w:pPr>
      <w:r w:rsidRPr="002D1D67">
        <w:rPr>
          <w:rFonts w:cs="Times New Roman"/>
        </w:rPr>
        <w:drawing>
          <wp:inline distT="0" distB="0" distL="0" distR="0" wp14:anchorId="31BA4E7D" wp14:editId="0F667237">
            <wp:extent cx="6192520" cy="3481705"/>
            <wp:effectExtent l="0" t="0" r="0" b="4445"/>
            <wp:docPr id="15599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75261" name=""/>
                    <pic:cNvPicPr/>
                  </pic:nvPicPr>
                  <pic:blipFill>
                    <a:blip r:embed="rId44"/>
                    <a:stretch>
                      <a:fillRect/>
                    </a:stretch>
                  </pic:blipFill>
                  <pic:spPr>
                    <a:xfrm>
                      <a:off x="0" y="0"/>
                      <a:ext cx="6192520" cy="3481705"/>
                    </a:xfrm>
                    <a:prstGeom prst="rect">
                      <a:avLst/>
                    </a:prstGeom>
                  </pic:spPr>
                </pic:pic>
              </a:graphicData>
            </a:graphic>
          </wp:inline>
        </w:drawing>
      </w:r>
    </w:p>
    <w:p w14:paraId="59D53785"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Alias và ruleset pfSense ép Client-A/B đi qua proxy.</w:t>
      </w:r>
    </w:p>
    <w:p w14:paraId="56A61754" w14:textId="2CB6D7AD" w:rsidR="002D1D67" w:rsidRDefault="002D1D67" w:rsidP="002D1D67">
      <w:pPr>
        <w:pStyle w:val="ListBullet"/>
        <w:numPr>
          <w:ilvl w:val="0"/>
          <w:numId w:val="0"/>
        </w:numPr>
        <w:spacing w:after="60" w:line="360" w:lineRule="auto"/>
        <w:ind w:left="360" w:hanging="360"/>
        <w:rPr>
          <w:rFonts w:cs="Times New Roman"/>
        </w:rPr>
      </w:pPr>
      <w:r w:rsidRPr="002D1D67">
        <w:rPr>
          <w:rFonts w:cs="Times New Roman"/>
        </w:rPr>
        <w:lastRenderedPageBreak/>
        <w:drawing>
          <wp:inline distT="0" distB="0" distL="0" distR="0" wp14:anchorId="7D7CC01E" wp14:editId="28F9AF44">
            <wp:extent cx="6192520" cy="3477895"/>
            <wp:effectExtent l="0" t="0" r="0" b="8255"/>
            <wp:docPr id="3048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8754" name=""/>
                    <pic:cNvPicPr/>
                  </pic:nvPicPr>
                  <pic:blipFill>
                    <a:blip r:embed="rId45"/>
                    <a:stretch>
                      <a:fillRect/>
                    </a:stretch>
                  </pic:blipFill>
                  <pic:spPr>
                    <a:xfrm>
                      <a:off x="0" y="0"/>
                      <a:ext cx="6192520" cy="3477895"/>
                    </a:xfrm>
                    <a:prstGeom prst="rect">
                      <a:avLst/>
                    </a:prstGeom>
                  </pic:spPr>
                </pic:pic>
              </a:graphicData>
            </a:graphic>
          </wp:inline>
        </w:drawing>
      </w:r>
    </w:p>
    <w:p w14:paraId="6C31E91B" w14:textId="2FF7C405" w:rsidR="002D1D67" w:rsidRPr="0075065D" w:rsidRDefault="002D1D67" w:rsidP="002D1D67">
      <w:pPr>
        <w:pStyle w:val="ListBullet"/>
        <w:numPr>
          <w:ilvl w:val="0"/>
          <w:numId w:val="0"/>
        </w:numPr>
        <w:spacing w:after="60" w:line="360" w:lineRule="auto"/>
        <w:ind w:left="360" w:hanging="360"/>
        <w:rPr>
          <w:rFonts w:cs="Times New Roman"/>
        </w:rPr>
      </w:pPr>
      <w:r w:rsidRPr="002D1D67">
        <w:rPr>
          <w:rFonts w:cs="Times New Roman"/>
        </w:rPr>
        <w:drawing>
          <wp:inline distT="0" distB="0" distL="0" distR="0" wp14:anchorId="4F27D11A" wp14:editId="52CCBF4E">
            <wp:extent cx="6192520" cy="3481705"/>
            <wp:effectExtent l="0" t="0" r="0" b="4445"/>
            <wp:docPr id="2238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3622" name=""/>
                    <pic:cNvPicPr/>
                  </pic:nvPicPr>
                  <pic:blipFill>
                    <a:blip r:embed="rId46"/>
                    <a:stretch>
                      <a:fillRect/>
                    </a:stretch>
                  </pic:blipFill>
                  <pic:spPr>
                    <a:xfrm>
                      <a:off x="0" y="0"/>
                      <a:ext cx="6192520" cy="3481705"/>
                    </a:xfrm>
                    <a:prstGeom prst="rect">
                      <a:avLst/>
                    </a:prstGeom>
                  </pic:spPr>
                </pic:pic>
              </a:graphicData>
            </a:graphic>
          </wp:inline>
        </w:drawing>
      </w:r>
    </w:p>
    <w:p w14:paraId="63BFDB6E"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Trang normal được phép và phép thử direct web bị block khi tắt proxy.</w:t>
      </w:r>
    </w:p>
    <w:p w14:paraId="47C2608A" w14:textId="4504F343" w:rsidR="002D1D67" w:rsidRPr="0075065D" w:rsidRDefault="002D1D67" w:rsidP="002D1D67">
      <w:pPr>
        <w:pStyle w:val="ListBullet"/>
        <w:numPr>
          <w:ilvl w:val="0"/>
          <w:numId w:val="0"/>
        </w:numPr>
        <w:spacing w:after="60" w:line="360" w:lineRule="auto"/>
        <w:ind w:left="360" w:hanging="360"/>
        <w:rPr>
          <w:rFonts w:cs="Times New Roman"/>
        </w:rPr>
      </w:pPr>
      <w:r w:rsidRPr="002D1D67">
        <w:rPr>
          <w:rFonts w:cs="Times New Roman"/>
        </w:rPr>
        <w:lastRenderedPageBreak/>
        <w:drawing>
          <wp:inline distT="0" distB="0" distL="0" distR="0" wp14:anchorId="69F52B2D" wp14:editId="7695207A">
            <wp:extent cx="6192520" cy="4571365"/>
            <wp:effectExtent l="0" t="0" r="0" b="635"/>
            <wp:docPr id="16366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8333" name=""/>
                    <pic:cNvPicPr/>
                  </pic:nvPicPr>
                  <pic:blipFill>
                    <a:blip r:embed="rId47"/>
                    <a:stretch>
                      <a:fillRect/>
                    </a:stretch>
                  </pic:blipFill>
                  <pic:spPr>
                    <a:xfrm>
                      <a:off x="0" y="0"/>
                      <a:ext cx="6192520" cy="4571365"/>
                    </a:xfrm>
                    <a:prstGeom prst="rect">
                      <a:avLst/>
                    </a:prstGeom>
                  </pic:spPr>
                </pic:pic>
              </a:graphicData>
            </a:graphic>
          </wp:inline>
        </w:drawing>
      </w:r>
    </w:p>
    <w:p w14:paraId="5251FD4D"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Hard block Geo-Sim và Job Search.</w:t>
      </w:r>
    </w:p>
    <w:p w14:paraId="6253BB0F" w14:textId="49DF348F" w:rsidR="002D1D67" w:rsidRDefault="002D1D67" w:rsidP="002D1D67">
      <w:pPr>
        <w:pStyle w:val="ListBullet"/>
        <w:numPr>
          <w:ilvl w:val="0"/>
          <w:numId w:val="0"/>
        </w:numPr>
        <w:spacing w:after="60" w:line="360" w:lineRule="auto"/>
        <w:ind w:left="360" w:hanging="360"/>
        <w:rPr>
          <w:rFonts w:cs="Times New Roman"/>
        </w:rPr>
      </w:pPr>
      <w:r w:rsidRPr="002D1D67">
        <w:rPr>
          <w:rFonts w:cs="Times New Roman"/>
        </w:rPr>
        <w:drawing>
          <wp:inline distT="0" distB="0" distL="0" distR="0" wp14:anchorId="12F03F59" wp14:editId="236B0D98">
            <wp:extent cx="6192520" cy="3590290"/>
            <wp:effectExtent l="0" t="0" r="0" b="0"/>
            <wp:docPr id="32541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17326" name=""/>
                    <pic:cNvPicPr/>
                  </pic:nvPicPr>
                  <pic:blipFill>
                    <a:blip r:embed="rId48"/>
                    <a:stretch>
                      <a:fillRect/>
                    </a:stretch>
                  </pic:blipFill>
                  <pic:spPr>
                    <a:xfrm>
                      <a:off x="0" y="0"/>
                      <a:ext cx="6192520" cy="3590290"/>
                    </a:xfrm>
                    <a:prstGeom prst="rect">
                      <a:avLst/>
                    </a:prstGeom>
                  </pic:spPr>
                </pic:pic>
              </a:graphicData>
            </a:graphic>
          </wp:inline>
        </w:drawing>
      </w:r>
    </w:p>
    <w:p w14:paraId="49A91E64" w14:textId="3DD539D4" w:rsidR="002D1D67" w:rsidRDefault="002D1D67" w:rsidP="002D1D67">
      <w:pPr>
        <w:pStyle w:val="ListBullet"/>
        <w:numPr>
          <w:ilvl w:val="0"/>
          <w:numId w:val="0"/>
        </w:numPr>
        <w:spacing w:after="60" w:line="360" w:lineRule="auto"/>
        <w:ind w:left="360" w:hanging="360"/>
        <w:rPr>
          <w:rFonts w:cs="Times New Roman"/>
        </w:rPr>
      </w:pPr>
      <w:r w:rsidRPr="002D1D67">
        <w:rPr>
          <w:rFonts w:cs="Times New Roman"/>
        </w:rPr>
        <w:lastRenderedPageBreak/>
        <w:drawing>
          <wp:inline distT="0" distB="0" distL="0" distR="0" wp14:anchorId="38184CBD" wp14:editId="655D96A3">
            <wp:extent cx="6192520" cy="3481705"/>
            <wp:effectExtent l="0" t="0" r="0" b="4445"/>
            <wp:docPr id="12119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8518" name=""/>
                    <pic:cNvPicPr/>
                  </pic:nvPicPr>
                  <pic:blipFill>
                    <a:blip r:embed="rId49"/>
                    <a:stretch>
                      <a:fillRect/>
                    </a:stretch>
                  </pic:blipFill>
                  <pic:spPr>
                    <a:xfrm>
                      <a:off x="0" y="0"/>
                      <a:ext cx="6192520" cy="3481705"/>
                    </a:xfrm>
                    <a:prstGeom prst="rect">
                      <a:avLst/>
                    </a:prstGeom>
                  </pic:spPr>
                </pic:pic>
              </a:graphicData>
            </a:graphic>
          </wp:inline>
        </w:drawing>
      </w:r>
    </w:p>
    <w:p w14:paraId="2E6F53DB"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1B7E77AE" w14:textId="77777777" w:rsidR="002D1D67" w:rsidRDefault="002D1D67" w:rsidP="002D1D67">
      <w:pPr>
        <w:pStyle w:val="ListBullet"/>
        <w:numPr>
          <w:ilvl w:val="0"/>
          <w:numId w:val="0"/>
        </w:numPr>
        <w:spacing w:after="60" w:line="360" w:lineRule="auto"/>
        <w:ind w:left="360" w:hanging="360"/>
        <w:rPr>
          <w:rFonts w:cs="Times New Roman"/>
        </w:rPr>
      </w:pPr>
    </w:p>
    <w:p w14:paraId="76E16D71" w14:textId="0277A0F3" w:rsidR="002D1D67" w:rsidRDefault="002D1D67" w:rsidP="002D1D67">
      <w:pPr>
        <w:pStyle w:val="ListBullet"/>
        <w:numPr>
          <w:ilvl w:val="0"/>
          <w:numId w:val="0"/>
        </w:numPr>
        <w:spacing w:after="60" w:line="360" w:lineRule="auto"/>
        <w:ind w:left="360" w:hanging="360"/>
        <w:rPr>
          <w:rFonts w:cs="Times New Roman"/>
        </w:rPr>
      </w:pPr>
      <w:r w:rsidRPr="002D1D67">
        <w:rPr>
          <w:rFonts w:cs="Times New Roman"/>
        </w:rPr>
        <w:drawing>
          <wp:inline distT="0" distB="0" distL="0" distR="0" wp14:anchorId="42662ACC" wp14:editId="4CFEEB9A">
            <wp:extent cx="6192520" cy="4585335"/>
            <wp:effectExtent l="0" t="0" r="0" b="5715"/>
            <wp:docPr id="14594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6228" name=""/>
                    <pic:cNvPicPr/>
                  </pic:nvPicPr>
                  <pic:blipFill>
                    <a:blip r:embed="rId50"/>
                    <a:stretch>
                      <a:fillRect/>
                    </a:stretch>
                  </pic:blipFill>
                  <pic:spPr>
                    <a:xfrm>
                      <a:off x="0" y="0"/>
                      <a:ext cx="6192520" cy="4585335"/>
                    </a:xfrm>
                    <a:prstGeom prst="rect">
                      <a:avLst/>
                    </a:prstGeom>
                  </pic:spPr>
                </pic:pic>
              </a:graphicData>
            </a:graphic>
          </wp:inline>
        </w:drawing>
      </w:r>
    </w:p>
    <w:p w14:paraId="470623F8" w14:textId="44477F66" w:rsidR="002D1D67" w:rsidRPr="0075065D" w:rsidRDefault="00024C99" w:rsidP="002D1D67">
      <w:pPr>
        <w:pStyle w:val="ListBullet"/>
        <w:numPr>
          <w:ilvl w:val="0"/>
          <w:numId w:val="0"/>
        </w:numPr>
        <w:spacing w:after="60" w:line="360" w:lineRule="auto"/>
        <w:ind w:left="360" w:hanging="360"/>
        <w:rPr>
          <w:rFonts w:cs="Times New Roman"/>
        </w:rPr>
      </w:pPr>
      <w:r w:rsidRPr="00024C99">
        <w:rPr>
          <w:rFonts w:cs="Times New Roman"/>
        </w:rPr>
        <w:lastRenderedPageBreak/>
        <w:drawing>
          <wp:inline distT="0" distB="0" distL="0" distR="0" wp14:anchorId="05EF5748" wp14:editId="5686784D">
            <wp:extent cx="6192520" cy="3481705"/>
            <wp:effectExtent l="0" t="0" r="0" b="4445"/>
            <wp:docPr id="71816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9243" name=""/>
                    <pic:cNvPicPr/>
                  </pic:nvPicPr>
                  <pic:blipFill>
                    <a:blip r:embed="rId51"/>
                    <a:stretch>
                      <a:fillRect/>
                    </a:stretch>
                  </pic:blipFill>
                  <pic:spPr>
                    <a:xfrm>
                      <a:off x="0" y="0"/>
                      <a:ext cx="6192520" cy="3481705"/>
                    </a:xfrm>
                    <a:prstGeom prst="rect">
                      <a:avLst/>
                    </a:prstGeom>
                  </pic:spPr>
                </pic:pic>
              </a:graphicData>
            </a:graphic>
          </wp:inline>
        </w:drawing>
      </w:r>
    </w:p>
    <w:p w14:paraId="7FF0CD13"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Education được phép.</w:t>
      </w:r>
    </w:p>
    <w:p w14:paraId="52D74A5A" w14:textId="37471AC2" w:rsidR="00024C99" w:rsidRPr="0075065D" w:rsidRDefault="00024C99" w:rsidP="00024C99">
      <w:pPr>
        <w:pStyle w:val="ListBullet"/>
        <w:numPr>
          <w:ilvl w:val="0"/>
          <w:numId w:val="0"/>
        </w:numPr>
        <w:spacing w:after="60" w:line="360" w:lineRule="auto"/>
        <w:ind w:left="360" w:hanging="360"/>
        <w:rPr>
          <w:rFonts w:cs="Times New Roman"/>
        </w:rPr>
      </w:pPr>
      <w:r w:rsidRPr="00024C99">
        <w:rPr>
          <w:rFonts w:cs="Times New Roman"/>
        </w:rPr>
        <w:drawing>
          <wp:inline distT="0" distB="0" distL="0" distR="0" wp14:anchorId="3DDA619D" wp14:editId="09B0ABC5">
            <wp:extent cx="6192520" cy="3481705"/>
            <wp:effectExtent l="0" t="0" r="0" b="4445"/>
            <wp:docPr id="9065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45425" name=""/>
                    <pic:cNvPicPr/>
                  </pic:nvPicPr>
                  <pic:blipFill>
                    <a:blip r:embed="rId52"/>
                    <a:stretch>
                      <a:fillRect/>
                    </a:stretch>
                  </pic:blipFill>
                  <pic:spPr>
                    <a:xfrm>
                      <a:off x="0" y="0"/>
                      <a:ext cx="6192520" cy="3481705"/>
                    </a:xfrm>
                    <a:prstGeom prst="rect">
                      <a:avLst/>
                    </a:prstGeom>
                  </pic:spPr>
                </pic:pic>
              </a:graphicData>
            </a:graphic>
          </wp:inline>
        </w:drawing>
      </w:r>
    </w:p>
    <w:p w14:paraId="53F84DE8"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5EC77909" w14:textId="6709A0A1" w:rsidR="00024C99" w:rsidRPr="0075065D" w:rsidRDefault="00024C99" w:rsidP="00024C99">
      <w:pPr>
        <w:pStyle w:val="ListBullet"/>
        <w:numPr>
          <w:ilvl w:val="0"/>
          <w:numId w:val="0"/>
        </w:numPr>
        <w:spacing w:after="60" w:line="360" w:lineRule="auto"/>
        <w:ind w:left="360" w:hanging="360"/>
        <w:rPr>
          <w:rFonts w:cs="Times New Roman"/>
        </w:rPr>
      </w:pPr>
      <w:r w:rsidRPr="00E94930">
        <w:rPr>
          <w:rFonts w:cs="Times New Roman"/>
          <w:sz w:val="26"/>
          <w:szCs w:val="26"/>
        </w:rPr>
        <w:lastRenderedPageBreak/>
        <w:drawing>
          <wp:inline distT="0" distB="0" distL="0" distR="0" wp14:anchorId="77641D65" wp14:editId="1AFF5D5D">
            <wp:extent cx="6192520" cy="3481705"/>
            <wp:effectExtent l="0" t="0" r="0" b="4445"/>
            <wp:docPr id="173952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0502" name=""/>
                    <pic:cNvPicPr/>
                  </pic:nvPicPr>
                  <pic:blipFill>
                    <a:blip r:embed="rId33"/>
                    <a:stretch>
                      <a:fillRect/>
                    </a:stretch>
                  </pic:blipFill>
                  <pic:spPr>
                    <a:xfrm>
                      <a:off x="0" y="0"/>
                      <a:ext cx="6192520" cy="3481705"/>
                    </a:xfrm>
                    <a:prstGeom prst="rect">
                      <a:avLst/>
                    </a:prstGeom>
                  </pic:spPr>
                </pic:pic>
              </a:graphicData>
            </a:graphic>
          </wp:inline>
        </w:drawing>
      </w:r>
    </w:p>
    <w:p w14:paraId="77D1AECB"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4EB90" w14:textId="37F8601C" w:rsidR="00024C99" w:rsidRDefault="00024C99" w:rsidP="00024C99">
      <w:pPr>
        <w:pStyle w:val="ListBullet"/>
        <w:numPr>
          <w:ilvl w:val="0"/>
          <w:numId w:val="0"/>
        </w:numPr>
        <w:spacing w:after="60" w:line="360" w:lineRule="auto"/>
        <w:ind w:left="360" w:hanging="360"/>
        <w:rPr>
          <w:rFonts w:cs="Times New Roman"/>
        </w:rPr>
      </w:pPr>
      <w:r w:rsidRPr="00024C99">
        <w:rPr>
          <w:rFonts w:cs="Times New Roman"/>
        </w:rPr>
        <w:drawing>
          <wp:inline distT="0" distB="0" distL="0" distR="0" wp14:anchorId="4E8BE92A" wp14:editId="4413B956">
            <wp:extent cx="6192520" cy="3481705"/>
            <wp:effectExtent l="0" t="0" r="0" b="4445"/>
            <wp:docPr id="15253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78262" name=""/>
                    <pic:cNvPicPr/>
                  </pic:nvPicPr>
                  <pic:blipFill>
                    <a:blip r:embed="rId53"/>
                    <a:stretch>
                      <a:fillRect/>
                    </a:stretch>
                  </pic:blipFill>
                  <pic:spPr>
                    <a:xfrm>
                      <a:off x="0" y="0"/>
                      <a:ext cx="6192520" cy="3481705"/>
                    </a:xfrm>
                    <a:prstGeom prst="rect">
                      <a:avLst/>
                    </a:prstGeom>
                  </pic:spPr>
                </pic:pic>
              </a:graphicData>
            </a:graphic>
          </wp:inline>
        </w:drawing>
      </w:r>
    </w:p>
    <w:p w14:paraId="422BA911" w14:textId="77777777" w:rsidR="00532E38" w:rsidRDefault="00000000"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1B530014" w14:textId="7CE40B86" w:rsidR="00024C99" w:rsidRDefault="00024C99" w:rsidP="00024C99">
      <w:pPr>
        <w:pStyle w:val="ListBullet"/>
        <w:numPr>
          <w:ilvl w:val="0"/>
          <w:numId w:val="0"/>
        </w:numPr>
        <w:spacing w:after="60" w:line="360" w:lineRule="auto"/>
        <w:rPr>
          <w:rFonts w:cs="Times New Roman"/>
        </w:rPr>
      </w:pPr>
      <w:r w:rsidRPr="00024C99">
        <w:rPr>
          <w:rFonts w:cs="Times New Roman"/>
        </w:rPr>
        <w:lastRenderedPageBreak/>
        <w:drawing>
          <wp:inline distT="0" distB="0" distL="0" distR="0" wp14:anchorId="539B0FFC" wp14:editId="3A8B693F">
            <wp:extent cx="6192520" cy="3481705"/>
            <wp:effectExtent l="0" t="0" r="0" b="4445"/>
            <wp:docPr id="80390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7658" name=""/>
                    <pic:cNvPicPr/>
                  </pic:nvPicPr>
                  <pic:blipFill>
                    <a:blip r:embed="rId54"/>
                    <a:stretch>
                      <a:fillRect/>
                    </a:stretch>
                  </pic:blipFill>
                  <pic:spPr>
                    <a:xfrm>
                      <a:off x="0" y="0"/>
                      <a:ext cx="6192520" cy="3481705"/>
                    </a:xfrm>
                    <a:prstGeom prst="rect">
                      <a:avLst/>
                    </a:prstGeom>
                  </pic:spPr>
                </pic:pic>
              </a:graphicData>
            </a:graphic>
          </wp:inline>
        </w:drawing>
      </w:r>
    </w:p>
    <w:p w14:paraId="7CF2DBD5" w14:textId="213CBCA6" w:rsidR="00024C99" w:rsidRPr="0075065D" w:rsidRDefault="00024C99" w:rsidP="00024C99">
      <w:pPr>
        <w:pStyle w:val="ListBullet"/>
        <w:numPr>
          <w:ilvl w:val="0"/>
          <w:numId w:val="0"/>
        </w:numPr>
        <w:spacing w:after="60" w:line="360" w:lineRule="auto"/>
        <w:rPr>
          <w:rFonts w:cs="Times New Roman"/>
        </w:rPr>
      </w:pPr>
      <w:r w:rsidRPr="00024C99">
        <w:rPr>
          <w:rFonts w:cs="Times New Roman"/>
        </w:rPr>
        <w:drawing>
          <wp:inline distT="0" distB="0" distL="0" distR="0" wp14:anchorId="321DFC8E" wp14:editId="2EAF5D4F">
            <wp:extent cx="6192520" cy="3475990"/>
            <wp:effectExtent l="0" t="0" r="0" b="0"/>
            <wp:docPr id="30279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95422" name=""/>
                    <pic:cNvPicPr/>
                  </pic:nvPicPr>
                  <pic:blipFill>
                    <a:blip r:embed="rId55"/>
                    <a:stretch>
                      <a:fillRect/>
                    </a:stretch>
                  </pic:blipFill>
                  <pic:spPr>
                    <a:xfrm>
                      <a:off x="0" y="0"/>
                      <a:ext cx="6192520" cy="3475990"/>
                    </a:xfrm>
                    <a:prstGeom prst="rect">
                      <a:avLst/>
                    </a:prstGeom>
                  </pic:spPr>
                </pic:pic>
              </a:graphicData>
            </a:graphic>
          </wp:inline>
        </w:drawing>
      </w:r>
    </w:p>
    <w:p w14:paraId="2001CCD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1B2706" w14:textId="77777777" w:rsidR="00532E38" w:rsidRPr="0075065D" w:rsidRDefault="00000000">
      <w:pPr>
        <w:pStyle w:val="Heading2"/>
        <w:rPr>
          <w:rFonts w:ascii="Times New Roman" w:hAnsi="Times New Roman" w:cs="Times New Roman"/>
        </w:rPr>
      </w:pPr>
      <w:bookmarkStart w:id="30" w:name="_Toc243291960"/>
      <w:r w:rsidRPr="0075065D">
        <w:rPr>
          <w:rFonts w:ascii="Times New Roman" w:hAnsi="Times New Roman" w:cs="Times New Roman"/>
        </w:rPr>
        <w:t>2. Câu hỏi phân tích</w:t>
      </w:r>
      <w:bookmarkEnd w:id="30"/>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2E34F76E" w:rsidR="00532E38" w:rsidRPr="0075065D" w:rsidRDefault="00000000">
      <w:pPr>
        <w:rPr>
          <w:rFonts w:cs="Times New Roman"/>
        </w:rPr>
      </w:pPr>
      <w:r w:rsidRPr="0075065D">
        <w:rPr>
          <w:rFonts w:cs="Times New Roman"/>
          <w:sz w:val="22"/>
        </w:rPr>
        <w:t xml:space="preserve">Trả lời: </w:t>
      </w:r>
      <w:r w:rsidR="00024C99" w:rsidRPr="00854AAD">
        <w:rPr>
          <w:rFonts w:cs="Times New Roman"/>
          <w:szCs w:val="24"/>
        </w:rPr>
        <w:t>Netgate đã đánh dấu các package Squid, SquidGuard và Lightsquid trên pfSense là deprecated do nhiều lỗ hổng upstream chưa được sửa và khuyến nghị gỡ bỏ</w:t>
      </w: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0AB782DA" w:rsidR="00532E38" w:rsidRPr="0075065D" w:rsidRDefault="00000000">
      <w:pPr>
        <w:rPr>
          <w:rFonts w:cs="Times New Roman"/>
        </w:rPr>
      </w:pPr>
      <w:r w:rsidRPr="0075065D">
        <w:rPr>
          <w:rFonts w:cs="Times New Roman"/>
          <w:sz w:val="22"/>
        </w:rPr>
        <w:lastRenderedPageBreak/>
        <w:t xml:space="preserve">Trả lời: </w:t>
      </w:r>
      <w:r w:rsidR="007F3DA1">
        <w:rPr>
          <w:rFonts w:cs="Times New Roman"/>
          <w:sz w:val="22"/>
        </w:rPr>
        <w:t>Web Proxy hoạt động ở Application, còn Pfsense hoạt động ở Layer 3, 4 trong mô hình OSI web proxy hoạt ở request response, còn pfsense hoạt động gói tin ip với port.</w:t>
      </w: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57F3514A" w:rsidR="00532E38" w:rsidRPr="0075065D" w:rsidRDefault="00000000">
      <w:pPr>
        <w:rPr>
          <w:rFonts w:cs="Times New Roman"/>
        </w:rPr>
      </w:pPr>
      <w:r w:rsidRPr="0075065D">
        <w:rPr>
          <w:rFonts w:cs="Times New Roman"/>
          <w:sz w:val="22"/>
        </w:rPr>
        <w:t xml:space="preserve">Trả lời: </w:t>
      </w:r>
      <w:r w:rsidR="007F3DA1">
        <w:rPr>
          <w:rFonts w:cs="Times New Roman"/>
          <w:sz w:val="22"/>
        </w:rPr>
        <w:t>Để bắt cấu hình mọi thứ đều phải đi proxy để đi ra được internet, nếu không người dùng có thể tắt proxy và đi ra bình thường</w:t>
      </w:r>
    </w:p>
    <w:p w14:paraId="6431E3EF" w14:textId="535E25DF" w:rsidR="00532E38" w:rsidRPr="0075065D" w:rsidRDefault="00000000">
      <w:pPr>
        <w:rPr>
          <w:rFonts w:cs="Times New Roman"/>
        </w:rPr>
      </w:pPr>
      <w:r w:rsidRPr="0075065D">
        <w:rPr>
          <w:rFonts w:cs="Times New Roman"/>
          <w:b/>
        </w:rPr>
        <w:t>4. Vì sao hostname/category filtering của website Internet thật có thể không ổn định nếu chỉ dựa vào IP?</w:t>
      </w:r>
    </w:p>
    <w:p w14:paraId="09A58CCA" w14:textId="77777777" w:rsidR="007F3DA1" w:rsidRDefault="00000000">
      <w:r w:rsidRPr="0075065D">
        <w:rPr>
          <w:rFonts w:cs="Times New Roman"/>
          <w:sz w:val="22"/>
        </w:rPr>
        <w:t xml:space="preserve">Trả lời: </w:t>
      </w:r>
      <w:r w:rsidR="007F3DA1" w:rsidRPr="007F3DA1">
        <w:t xml:space="preserve">CDN và Shared Hosting/Virtual Hosting </w:t>
      </w:r>
      <w:r w:rsidR="007F3DA1">
        <w:t xml:space="preserve">cho phép hàng trăm website thuộc nhiều danh mục (Category) khác nhau dùng chung một địa chỉ IP duy nhất </w:t>
      </w:r>
      <w:r w:rsidR="007F3DA1" w:rsidRPr="007F3DA1">
        <w:t xml:space="preserve">. </w:t>
      </w:r>
      <w:r w:rsidR="007F3DA1" w:rsidRPr="007F3DA1">
        <w:t>Cân bằng tải (DNS Round-Robin)</w:t>
      </w:r>
      <w:r w:rsidR="007F3DA1">
        <w:rPr>
          <w:b/>
          <w:bCs/>
        </w:rPr>
        <w:t xml:space="preserve"> </w:t>
      </w:r>
      <w:r w:rsidR="007F3DA1" w:rsidRPr="007F3DA1">
        <w:t xml:space="preserve">và Cloud khiến một website lớn có hàng chục IP thay đổi liên tục theo thời gian và vị trí địa </w:t>
      </w:r>
      <w:r w:rsidR="007F3DA1">
        <w:t>lý.</w:t>
      </w:r>
    </w:p>
    <w:p w14:paraId="69022F13" w14:textId="4996848E" w:rsidR="00532E38" w:rsidRPr="0075065D" w:rsidRDefault="007F3DA1">
      <w:pPr>
        <w:rPr>
          <w:rFonts w:cs="Times New Roman"/>
        </w:rPr>
      </w:pPr>
      <w:r w:rsidRPr="007F3DA1">
        <w:t>Không phân biệt được Subdomain hay URL Path</w:t>
      </w:r>
      <w:r>
        <w:t>. Do đó</w:t>
      </w:r>
      <w:r w:rsidR="005F47E4">
        <w:t xml:space="preserve"> </w:t>
      </w:r>
      <w:r>
        <w:t>phải lọc ở Lớp 7 thì mới chính xác.</w:t>
      </w: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1B0B0CDB" w:rsidR="00532E38" w:rsidRPr="0075065D" w:rsidRDefault="00000000">
      <w:pPr>
        <w:rPr>
          <w:rFonts w:cs="Times New Roman"/>
        </w:rPr>
      </w:pPr>
      <w:r w:rsidRPr="0075065D">
        <w:rPr>
          <w:rFonts w:cs="Times New Roman"/>
          <w:sz w:val="22"/>
        </w:rPr>
        <w:t xml:space="preserve">Trả lời: </w:t>
      </w:r>
      <w:r w:rsidR="00024C99">
        <w:rPr>
          <w:rFonts w:cs="Times New Roman"/>
          <w:sz w:val="22"/>
        </w:rPr>
        <w:t>Hard block không cho bypass qua nút Ack, còn tempory bypass được</w:t>
      </w: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0BC2CCF0" w:rsidR="00532E38" w:rsidRPr="0075065D" w:rsidRDefault="00000000">
      <w:pPr>
        <w:rPr>
          <w:rFonts w:cs="Times New Roman"/>
        </w:rPr>
      </w:pPr>
      <w:r w:rsidRPr="0075065D">
        <w:rPr>
          <w:rFonts w:cs="Times New Roman"/>
          <w:sz w:val="22"/>
        </w:rPr>
        <w:t xml:space="preserve">Trả lời: </w:t>
      </w:r>
      <w:r w:rsidR="005F47E4">
        <w:rPr>
          <w:rFonts w:cs="Times New Roman"/>
          <w:sz w:val="22"/>
        </w:rPr>
        <w:t xml:space="preserve">Vì HTTPS có thêm S là security yêu cầu cần thêm chứng chỉ. Nên bắt buộc phải SSL MITM nó mới chạy. Vì đây là yêu cầu bắt buộc của HTTPS </w:t>
      </w:r>
    </w:p>
    <w:p w14:paraId="501ABFA4" w14:textId="77777777" w:rsidR="00532E38" w:rsidRPr="0075065D" w:rsidRDefault="00000000">
      <w:pPr>
        <w:rPr>
          <w:rFonts w:cs="Times New Roman"/>
        </w:rPr>
      </w:pPr>
      <w:r w:rsidRPr="0075065D">
        <w:rPr>
          <w:rFonts w:cs="Times New Roman"/>
          <w:b/>
        </w:rPr>
        <w:t>7. CA dùng cho HTTPS inspection tạo ra rủi ro gì nếu private key bị lộ?</w:t>
      </w:r>
    </w:p>
    <w:p w14:paraId="2D36CD7F" w14:textId="77777777" w:rsidR="00532E38" w:rsidRPr="0075065D" w:rsidRDefault="00000000">
      <w:pPr>
        <w:rPr>
          <w:rFonts w:cs="Times New Roman"/>
        </w:rPr>
      </w:pPr>
      <w:r w:rsidRPr="0075065D">
        <w:rPr>
          <w:rFonts w:cs="Times New Roman"/>
          <w:sz w:val="22"/>
        </w:rPr>
        <w:t>Trả lời: ....................................................................................................</w:t>
      </w: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23B40610" w:rsidR="00532E38" w:rsidRPr="0075065D" w:rsidRDefault="00000000">
      <w:pPr>
        <w:rPr>
          <w:rFonts w:cs="Times New Roman"/>
        </w:rPr>
      </w:pPr>
      <w:r w:rsidRPr="0075065D">
        <w:rPr>
          <w:rFonts w:cs="Times New Roman"/>
          <w:sz w:val="22"/>
        </w:rPr>
        <w:t xml:space="preserve">Trả lời: </w:t>
      </w:r>
      <w:r w:rsidR="005F47E4">
        <w:rPr>
          <w:rFonts w:cs="Times New Roman"/>
          <w:sz w:val="22"/>
        </w:rPr>
        <w:t xml:space="preserve">Không tại vì trong cái tên nó có chữ cache rồi là chỉ lưu tạm thôi. </w:t>
      </w: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5B56F526" w:rsidR="00532E38" w:rsidRPr="0075065D" w:rsidRDefault="00000000">
      <w:pPr>
        <w:rPr>
          <w:rFonts w:cs="Times New Roman"/>
        </w:rPr>
      </w:pPr>
      <w:r w:rsidRPr="0075065D">
        <w:rPr>
          <w:rFonts w:cs="Times New Roman"/>
          <w:sz w:val="22"/>
        </w:rPr>
        <w:t xml:space="preserve">Trả lời: </w:t>
      </w:r>
      <w:r w:rsidR="005F47E4" w:rsidRPr="006F6E1A">
        <w:rPr>
          <w:rFonts w:cs="Times New Roman"/>
          <w:szCs w:val="24"/>
        </w:rPr>
        <w:t>Schedule 60 phút là phương án thay thế sư phạm có thể kiểm chứng. Báo cáo phải gọi đúng tên là time-window policy, không gọi là daily category quota.</w:t>
      </w:r>
      <w:r w:rsidR="005F47E4">
        <w:rPr>
          <w:rFonts w:cs="Times New Roman"/>
          <w:szCs w:val="24"/>
        </w:rPr>
        <w:br/>
      </w:r>
      <w:r w:rsidR="005F47E4" w:rsidRPr="006F6E1A">
        <w:rPr>
          <w:rFonts w:cs="Times New Roman"/>
          <w:sz w:val="26"/>
          <w:szCs w:val="26"/>
        </w:rPr>
        <w:t>Sophos có quota theo category</w:t>
      </w:r>
      <w:r w:rsidR="005F47E4">
        <w:rPr>
          <w:rFonts w:cs="Times New Roman"/>
          <w:sz w:val="26"/>
          <w:szCs w:val="26"/>
        </w:rPr>
        <w:t xml:space="preserve"> còn </w:t>
      </w:r>
      <w:r w:rsidR="005F47E4" w:rsidRPr="006F6E1A">
        <w:rPr>
          <w:rFonts w:cs="Times New Roman"/>
          <w:sz w:val="26"/>
          <w:szCs w:val="26"/>
        </w:rPr>
        <w:t>pfSense/E2Guardian trong kiến trúc LAB 7 không có cơ chế category quota tích lũy tương đương một cách ổn định.</w:t>
      </w:r>
    </w:p>
    <w:p w14:paraId="464F4AB6" w14:textId="77777777" w:rsidR="00532E38" w:rsidRPr="0075065D" w:rsidRDefault="00000000">
      <w:pPr>
        <w:rPr>
          <w:rFonts w:cs="Times New Roman"/>
        </w:rPr>
      </w:pPr>
      <w:r w:rsidRPr="0075065D">
        <w:rPr>
          <w:rFonts w:cs="Times New Roman"/>
          <w:b/>
        </w:rPr>
        <w:t>10. Khi browser lỗi nhưng E2Guardian không có log, giả thuyết đầu tiên cần kiểm tra là gì?</w:t>
      </w:r>
    </w:p>
    <w:p w14:paraId="6AF20CAB" w14:textId="33ADBC12" w:rsidR="00532E38" w:rsidRPr="0075065D" w:rsidRDefault="00000000">
      <w:pPr>
        <w:rPr>
          <w:rFonts w:cs="Times New Roman"/>
        </w:rPr>
      </w:pPr>
      <w:r w:rsidRPr="0075065D">
        <w:rPr>
          <w:rFonts w:cs="Times New Roman"/>
          <w:sz w:val="22"/>
        </w:rPr>
        <w:t xml:space="preserve">Trả lời: </w:t>
      </w:r>
      <w:r w:rsidR="005F47E4" w:rsidRPr="005F47E4">
        <w:rPr>
          <w:rFonts w:cs="Times New Roman"/>
          <w:sz w:val="22"/>
        </w:rPr>
        <w:t>Cấu hình Proxy bị sai hoặc bị tắt</w:t>
      </w:r>
      <w:r w:rsidR="005F47E4">
        <w:rPr>
          <w:rFonts w:cs="Times New Roman"/>
          <w:sz w:val="22"/>
        </w:rPr>
        <w:t xml:space="preserve">, </w:t>
      </w:r>
      <w:r w:rsidR="005F47E4" w:rsidRPr="005F47E4">
        <w:rPr>
          <w:rFonts w:cs="Times New Roman"/>
          <w:sz w:val="22"/>
        </w:rPr>
        <w:t>Lỗi phân giải DNS trên máy trạm</w:t>
      </w:r>
      <w:r w:rsidR="005F47E4">
        <w:rPr>
          <w:rFonts w:cs="Times New Roman"/>
          <w:sz w:val="22"/>
        </w:rPr>
        <w:t xml:space="preserve">, </w:t>
      </w:r>
      <w:r w:rsidR="005F47E4" w:rsidRPr="005F47E4">
        <w:rPr>
          <w:rFonts w:cs="Times New Roman"/>
          <w:sz w:val="22"/>
        </w:rPr>
        <w:t>Firewall/Routing chặn kết nối từ mạng LAN của Client tới cổng lắng nghe của E2Guardian</w:t>
      </w:r>
      <w:r w:rsidR="005F47E4">
        <w:rPr>
          <w:rFonts w:cs="Times New Roman"/>
          <w:sz w:val="22"/>
        </w:rPr>
        <w:t xml:space="preserve">, </w:t>
      </w:r>
      <w:r w:rsidR="005F47E4" w:rsidRPr="005F47E4">
        <w:rPr>
          <w:rFonts w:cs="Times New Roman"/>
          <w:sz w:val="22"/>
        </w:rPr>
        <w:t>E2Guardian đang bị dừng chưa khởi chạy.</w:t>
      </w:r>
    </w:p>
    <w:p w14:paraId="62DCF32E" w14:textId="77777777" w:rsidR="00532E38" w:rsidRPr="0075065D" w:rsidRDefault="00000000">
      <w:pPr>
        <w:pStyle w:val="Heading2"/>
        <w:rPr>
          <w:rFonts w:ascii="Times New Roman" w:hAnsi="Times New Roman" w:cs="Times New Roman"/>
        </w:rPr>
      </w:pPr>
      <w:bookmarkStart w:id="31" w:name="_Toc243291961"/>
      <w:r w:rsidRPr="0075065D">
        <w:rPr>
          <w:rFonts w:ascii="Times New Roman" w:hAnsi="Times New Roman" w:cs="Times New Roman"/>
        </w:rPr>
        <w:t>3. Yêu cầu nộp bài</w:t>
      </w:r>
      <w:bookmarkEnd w:id="31"/>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lastRenderedPageBreak/>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034A97B5" w14:textId="600C6164" w:rsidR="00532E38" w:rsidRPr="0075065D" w:rsidRDefault="00000000">
      <w:pPr>
        <w:pStyle w:val="Heading1"/>
        <w:rPr>
          <w:rFonts w:ascii="Times New Roman" w:hAnsi="Times New Roman" w:cs="Times New Roman"/>
        </w:rPr>
      </w:pPr>
      <w:bookmarkStart w:id="32" w:name="_Toc243291962"/>
      <w:r w:rsidRPr="0075065D">
        <w:rPr>
          <w:rFonts w:ascii="Times New Roman" w:hAnsi="Times New Roman" w:cs="Times New Roman"/>
        </w:rPr>
        <w:t>TÀI LIỆU THAM KHẢO</w:t>
      </w:r>
      <w:bookmarkEnd w:id="32"/>
    </w:p>
    <w:p w14:paraId="5FAAB725" w14:textId="77777777" w:rsidR="00532E38" w:rsidRPr="0075065D" w:rsidRDefault="00000000">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000000">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000000">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000000">
      <w:pPr>
        <w:spacing w:after="100" w:line="259" w:lineRule="auto"/>
        <w:jc w:val="both"/>
        <w:rPr>
          <w:rFonts w:cs="Times New Roman"/>
        </w:rPr>
      </w:pPr>
      <w:r w:rsidRPr="0075065D">
        <w:rPr>
          <w:rFonts w:cs="Times New Roman"/>
        </w:rPr>
        <w:t>[4] Ubuntu Packages, Ubuntu 24.04 LTS: Squid, E2Guardian and ClamAV packages.</w:t>
      </w:r>
    </w:p>
    <w:p w14:paraId="26DB6336" w14:textId="77777777" w:rsidR="00532E38" w:rsidRPr="0075065D" w:rsidRDefault="00000000">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000000">
      <w:pPr>
        <w:spacing w:after="100" w:line="259" w:lineRule="auto"/>
        <w:jc w:val="both"/>
        <w:rPr>
          <w:rFonts w:cs="Times New Roman"/>
        </w:rPr>
      </w:pPr>
      <w:r w:rsidRPr="0075065D">
        <w:rPr>
          <w:rFonts w:cs="Times New Roman"/>
        </w:rPr>
        <w:t>[6] EICAR, Anti-Malware Testfile documentation.</w:t>
      </w:r>
    </w:p>
    <w:p w14:paraId="633F748A" w14:textId="77777777" w:rsidR="00532E38" w:rsidRPr="0075065D" w:rsidRDefault="00000000">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56"/>
      <w:footerReference w:type="default" r:id="rId57"/>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C18A" w14:textId="77777777" w:rsidR="009F2B2D" w:rsidRDefault="009F2B2D">
      <w:pPr>
        <w:spacing w:after="0" w:line="240" w:lineRule="auto"/>
      </w:pPr>
      <w:r>
        <w:separator/>
      </w:r>
    </w:p>
  </w:endnote>
  <w:endnote w:type="continuationSeparator" w:id="0">
    <w:p w14:paraId="25ACB401" w14:textId="77777777" w:rsidR="009F2B2D" w:rsidRDefault="009F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D2B8C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94FA" w14:textId="77777777" w:rsidR="009F2B2D" w:rsidRDefault="009F2B2D">
      <w:pPr>
        <w:spacing w:after="0" w:line="240" w:lineRule="auto"/>
      </w:pPr>
      <w:r>
        <w:separator/>
      </w:r>
    </w:p>
  </w:footnote>
  <w:footnote w:type="continuationSeparator" w:id="0">
    <w:p w14:paraId="72E3AC50" w14:textId="77777777" w:rsidR="009F2B2D" w:rsidRDefault="009F2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A25E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3"/>
  </w:num>
  <w:num w:numId="11" w16cid:durableId="1955208814">
    <w:abstractNumId w:val="9"/>
  </w:num>
  <w:num w:numId="12" w16cid:durableId="2073313907">
    <w:abstractNumId w:val="14"/>
  </w:num>
  <w:num w:numId="13" w16cid:durableId="1942227507">
    <w:abstractNumId w:val="15"/>
  </w:num>
  <w:num w:numId="14" w16cid:durableId="74591242">
    <w:abstractNumId w:val="11"/>
  </w:num>
  <w:num w:numId="15" w16cid:durableId="1159887671">
    <w:abstractNumId w:val="12"/>
  </w:num>
  <w:num w:numId="16" w16cid:durableId="114257640">
    <w:abstractNumId w:val="16"/>
  </w:num>
  <w:num w:numId="17" w16cid:durableId="995574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BC7"/>
    <w:rsid w:val="00024C99"/>
    <w:rsid w:val="00034616"/>
    <w:rsid w:val="000363C4"/>
    <w:rsid w:val="0006063C"/>
    <w:rsid w:val="00073163"/>
    <w:rsid w:val="00085E81"/>
    <w:rsid w:val="00140D1E"/>
    <w:rsid w:val="0015074B"/>
    <w:rsid w:val="00153853"/>
    <w:rsid w:val="00154F8D"/>
    <w:rsid w:val="0015595D"/>
    <w:rsid w:val="001647FC"/>
    <w:rsid w:val="001C29E2"/>
    <w:rsid w:val="00210AD8"/>
    <w:rsid w:val="00214CEB"/>
    <w:rsid w:val="00285792"/>
    <w:rsid w:val="002862D8"/>
    <w:rsid w:val="0029639D"/>
    <w:rsid w:val="002B5AB1"/>
    <w:rsid w:val="002D1D67"/>
    <w:rsid w:val="00326F90"/>
    <w:rsid w:val="0035013E"/>
    <w:rsid w:val="003863C8"/>
    <w:rsid w:val="003A339D"/>
    <w:rsid w:val="003E13CA"/>
    <w:rsid w:val="004129E1"/>
    <w:rsid w:val="00454B3E"/>
    <w:rsid w:val="004858AA"/>
    <w:rsid w:val="00532E38"/>
    <w:rsid w:val="00560A6E"/>
    <w:rsid w:val="005D7F2D"/>
    <w:rsid w:val="005F47E4"/>
    <w:rsid w:val="00641320"/>
    <w:rsid w:val="006F2D12"/>
    <w:rsid w:val="006F4A40"/>
    <w:rsid w:val="006F6697"/>
    <w:rsid w:val="006F6E1A"/>
    <w:rsid w:val="0075065D"/>
    <w:rsid w:val="007A14FE"/>
    <w:rsid w:val="007F3DA1"/>
    <w:rsid w:val="008100CB"/>
    <w:rsid w:val="00854AAD"/>
    <w:rsid w:val="008A0E29"/>
    <w:rsid w:val="008C7354"/>
    <w:rsid w:val="008D28D5"/>
    <w:rsid w:val="009B02D3"/>
    <w:rsid w:val="009C5BA2"/>
    <w:rsid w:val="009F2B2D"/>
    <w:rsid w:val="009F33AB"/>
    <w:rsid w:val="00A36946"/>
    <w:rsid w:val="00A4291A"/>
    <w:rsid w:val="00A809A7"/>
    <w:rsid w:val="00AA1D8D"/>
    <w:rsid w:val="00AB2A67"/>
    <w:rsid w:val="00B02C05"/>
    <w:rsid w:val="00B47730"/>
    <w:rsid w:val="00B63B37"/>
    <w:rsid w:val="00B94225"/>
    <w:rsid w:val="00BB4C3A"/>
    <w:rsid w:val="00BB5945"/>
    <w:rsid w:val="00C416F1"/>
    <w:rsid w:val="00C466A9"/>
    <w:rsid w:val="00CA5327"/>
    <w:rsid w:val="00CB0664"/>
    <w:rsid w:val="00CE6382"/>
    <w:rsid w:val="00D46931"/>
    <w:rsid w:val="00D933CC"/>
    <w:rsid w:val="00DD7ECB"/>
    <w:rsid w:val="00E72A6E"/>
    <w:rsid w:val="00E94930"/>
    <w:rsid w:val="00EB2581"/>
    <w:rsid w:val="00F855D6"/>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HTMLCode">
    <w:name w:val="HTML Code"/>
    <w:basedOn w:val="DefaultParagraphFont"/>
    <w:uiPriority w:val="99"/>
    <w:semiHidden/>
    <w:unhideWhenUsed/>
    <w:rsid w:val="007F3D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3056</Words>
  <Characters>17424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Quang Chuong</cp:lastModifiedBy>
  <cp:revision>3</cp:revision>
  <dcterms:created xsi:type="dcterms:W3CDTF">2026-10-22T08:14:00Z</dcterms:created>
  <dcterms:modified xsi:type="dcterms:W3CDTF">2026-10-22T08:16:00Z</dcterms:modified>
  <cp:category/>
</cp:coreProperties>
</file>